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pPr>
      <w:r>
        <w:rPr>
          <w:rFonts w:ascii="Arial" w:hAnsi="Arial" w:eastAsia="Arial"/>
          <w:b/>
          <w:color w:val="17365D"/>
          <w:sz w:val="46"/>
        </w:rPr>
        <w:t>מ־MoCap לתרומה היחסית של חלקי הגוף</w:t>
      </w:r>
    </w:p>
    <w:p>
      <w:pPr>
        <w:jc w:val="center"/>
        <w:bidi/>
      </w:pPr>
      <w:r>
        <w:rPr>
          <w:rFonts w:ascii="Arial" w:hAnsi="Arial" w:eastAsia="Arial"/>
          <w:color w:val="464646"/>
          <w:sz w:val="26"/>
        </w:rPr>
        <w:t>מסמך עבודה לפגישה עם המנחה: פייפליין jcvPCA, בקרות איכות, Natural Variability ותוצאות ראשוניות</w:t>
      </w:r>
    </w:p>
    <w:p>
      <w:pPr>
        <w:spacing w:after="80"/>
        <w:jc w:val="center"/>
        <w:bidi/>
      </w:pPr>
      <w:r>
        <w:rPr>
          <w:rFonts w:ascii="Arial" w:hAnsi="Arial" w:eastAsia="Arial"/>
          <w:i/>
          <w:sz w:val="20"/>
        </w:rPr>
        <w:t>היקף נוכחי: ארבעה מחקרי N-of-1 — משתתפים 671, 252, 651 ו־790; חלון ex09–ex13.</w:t>
      </w:r>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10224"/>
      </w:tblGrid>
      <w:tr>
        <w:tc>
          <w:tcPr>
            <w:tcW w:type="dxa" w:w="10224"/>
            <w:shd w:fill="EAF2F8"/>
          </w:tcPr>
          <w:p>
            <w:pPr>
              <w:jc w:val="right"/>
              <w:bidi/>
            </w:pPr>
            <w:r/>
            <w:r>
              <w:rPr>
                <w:rFonts w:ascii="Arial" w:hAnsi="Arial" w:eastAsia="Arial"/>
                <w:b/>
                <w:sz w:val="21"/>
              </w:rPr>
              <w:t>מטרת המסמך</w:t>
              <w:br/>
            </w:r>
            <w:r>
              <w:rPr>
                <w:rFonts w:ascii="Arial" w:hAnsi="Arial" w:eastAsia="Arial"/>
                <w:sz w:val="20"/>
              </w:rPr>
              <w:t>לעבור עם המנחה על הרצף המדעי והטכני, להציג אילו תוצאות כבר נתמכות, לזהות את המגבלות, ולהחליט כיצד נכון למסגר את הטענות בשלב הנוכחי.</w:t>
            </w:r>
          </w:p>
        </w:tc>
      </w:tr>
    </w:tbl>
    <w:p>
      <w:pPr>
        <w:bidi/>
      </w:pPr>
    </w:p>
    <w:p>
      <w:pPr>
        <w:pStyle w:val="Heading1"/>
        <w:spacing w:after="80"/>
        <w:jc w:val="right"/>
        <w:bidi/>
      </w:pPr>
      <w:r>
        <w:rPr>
          <w:rFonts w:ascii="Arial" w:hAnsi="Arial" w:eastAsia="Arial"/>
          <w:i w:val="0"/>
        </w:rPr>
        <w:t>רצף ההיגיון במשפט אחד</w:t>
      </w:r>
    </w:p>
    <w:p>
      <w:pPr>
        <w:spacing w:after="80"/>
        <w:jc w:val="right"/>
        <w:bidi/>
      </w:pPr>
      <w:r>
        <w:rPr>
          <w:rFonts w:ascii="Arial" w:hAnsi="Arial" w:eastAsia="Arial"/>
          <w:i w:val="0"/>
          <w:sz w:val="22"/>
        </w:rPr>
        <w:t>אנחנו ממירים תנועות יחסיות בין עצמות סמוכות למאפייני rotvec, בודקים את איכותם, משתמשים ב־T1 כמרחב ייחוס של קואורדינציה, מודדים כיצד תרומת כל link משתנה ב־T2/T3, ואז בודקים האם השינוי גדול ויציב יותר מהשונות הטבעית בין שתי חזרות אימפרוביזציה של אותו אדם.</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8"/>
        <w:gridCol w:w="3408"/>
        <w:gridCol w:w="3408"/>
      </w:tblGrid>
      <w:tr>
        <w:tc>
          <w:tcPr>
            <w:tcW w:type="dxa" w:w="1584"/>
            <w:shd w:fill="DDEBF7"/>
            <w:vAlign w:val="center"/>
          </w:tcPr>
          <w:p>
            <w:pPr>
              <w:jc w:val="right"/>
              <w:bidi/>
            </w:pPr>
            <w:r/>
            <w:r>
              <w:rPr>
                <w:rFonts w:ascii="Arial" w:hAnsi="Arial" w:eastAsia="Arial"/>
                <w:b/>
                <w:sz w:val="18"/>
              </w:rPr>
              <w:t>שלב</w:t>
            </w:r>
          </w:p>
        </w:tc>
        <w:tc>
          <w:tcPr>
            <w:tcW w:type="dxa" w:w="4320"/>
            <w:shd w:fill="DDEBF7"/>
            <w:vAlign w:val="center"/>
          </w:tcPr>
          <w:p>
            <w:pPr>
              <w:jc w:val="right"/>
              <w:bidi/>
            </w:pPr>
            <w:r/>
            <w:r>
              <w:rPr>
                <w:rFonts w:ascii="Arial" w:hAnsi="Arial" w:eastAsia="Arial"/>
                <w:b/>
                <w:sz w:val="18"/>
              </w:rPr>
              <w:t>שאלה מרכזית</w:t>
            </w:r>
          </w:p>
        </w:tc>
        <w:tc>
          <w:tcPr>
            <w:tcW w:type="dxa" w:w="3744"/>
            <w:shd w:fill="DDEBF7"/>
            <w:vAlign w:val="center"/>
          </w:tcPr>
          <w:p>
            <w:pPr>
              <w:jc w:val="right"/>
              <w:bidi/>
            </w:pPr>
            <w:r/>
            <w:r>
              <w:rPr>
                <w:rFonts w:ascii="Arial" w:hAnsi="Arial" w:eastAsia="Arial"/>
                <w:b/>
                <w:sz w:val="18"/>
              </w:rPr>
              <w:t>תוצר</w:t>
            </w:r>
          </w:p>
        </w:tc>
      </w:tr>
      <w:tr>
        <w:tc>
          <w:tcPr>
            <w:tcW w:type="dxa" w:w="1584"/>
            <w:vAlign w:val="center"/>
            <w:shd w:fill="F4F8FB"/>
          </w:tcPr>
          <w:p>
            <w:pPr>
              <w:jc w:val="right"/>
              <w:bidi/>
            </w:pPr>
            <w:r>
              <w:rPr>
                <w:b/>
              </w:rPr>
            </w:r>
            <w:r>
              <w:rPr>
                <w:rFonts w:ascii="Arial" w:hAnsi="Arial" w:eastAsia="Arial"/>
                <w:b w:val="0"/>
                <w:sz w:val="18"/>
              </w:rPr>
              <w:t>1. Scope</w:t>
            </w:r>
          </w:p>
        </w:tc>
        <w:tc>
          <w:tcPr>
            <w:tcW w:type="dxa" w:w="4320"/>
            <w:vAlign w:val="center"/>
          </w:tcPr>
          <w:p>
            <w:pPr>
              <w:jc w:val="right"/>
              <w:bidi/>
            </w:pPr>
            <w:r/>
            <w:r>
              <w:rPr>
                <w:rFonts w:ascii="Arial" w:hAnsi="Arial" w:eastAsia="Arial"/>
                <w:b w:val="0"/>
                <w:sz w:val="18"/>
              </w:rPr>
              <w:t>מה בדיוק נבדק?</w:t>
            </w:r>
          </w:p>
        </w:tc>
        <w:tc>
          <w:tcPr>
            <w:tcW w:type="dxa" w:w="3744"/>
            <w:vAlign w:val="center"/>
          </w:tcPr>
          <w:p>
            <w:pPr>
              <w:jc w:val="right"/>
              <w:bidi/>
            </w:pPr>
            <w:r/>
            <w:r>
              <w:rPr>
                <w:rFonts w:ascii="Arial" w:hAnsi="Arial" w:eastAsia="Arial"/>
                <w:b w:val="0"/>
                <w:sz w:val="18"/>
              </w:rPr>
              <w:t>ארבעה N-of-1, חלון ex09–ex13</w:t>
            </w:r>
          </w:p>
        </w:tc>
      </w:tr>
      <w:tr>
        <w:tc>
          <w:tcPr>
            <w:tcW w:type="dxa" w:w="1584"/>
            <w:vAlign w:val="center"/>
            <w:shd w:fill="F4F8FB"/>
          </w:tcPr>
          <w:p>
            <w:pPr>
              <w:jc w:val="right"/>
              <w:bidi/>
            </w:pPr>
            <w:r>
              <w:rPr>
                <w:b/>
              </w:rPr>
            </w:r>
            <w:r>
              <w:rPr>
                <w:rFonts w:ascii="Arial" w:hAnsi="Arial" w:eastAsia="Arial"/>
                <w:b w:val="0"/>
                <w:sz w:val="18"/>
              </w:rPr>
              <w:t>2. Feature construction</w:t>
            </w:r>
          </w:p>
        </w:tc>
        <w:tc>
          <w:tcPr>
            <w:tcW w:type="dxa" w:w="4320"/>
            <w:vAlign w:val="center"/>
          </w:tcPr>
          <w:p>
            <w:pPr>
              <w:jc w:val="right"/>
              <w:bidi/>
            </w:pPr>
            <w:r/>
            <w:r>
              <w:rPr>
                <w:rFonts w:ascii="Arial" w:hAnsi="Arial" w:eastAsia="Arial"/>
                <w:b w:val="0"/>
                <w:sz w:val="18"/>
              </w:rPr>
              <w:t>כיצד markers הופכים ל־links?</w:t>
            </w:r>
          </w:p>
        </w:tc>
        <w:tc>
          <w:tcPr>
            <w:tcW w:type="dxa" w:w="3744"/>
            <w:vAlign w:val="center"/>
          </w:tcPr>
          <w:p>
            <w:pPr>
              <w:jc w:val="right"/>
              <w:bidi/>
            </w:pPr>
            <w:r/>
            <w:r>
              <w:rPr>
                <w:rFonts w:ascii="Arial" w:hAnsi="Arial" w:eastAsia="Arial"/>
                <w:b w:val="0"/>
                <w:sz w:val="18"/>
              </w:rPr>
              <w:t>Relative bone rotvecs</w:t>
            </w:r>
          </w:p>
        </w:tc>
      </w:tr>
      <w:tr>
        <w:tc>
          <w:tcPr>
            <w:tcW w:type="dxa" w:w="1584"/>
            <w:vAlign w:val="center"/>
            <w:shd w:fill="F4F8FB"/>
          </w:tcPr>
          <w:p>
            <w:pPr>
              <w:jc w:val="right"/>
              <w:bidi/>
            </w:pPr>
            <w:r>
              <w:rPr>
                <w:b/>
              </w:rPr>
            </w:r>
            <w:r>
              <w:rPr>
                <w:rFonts w:ascii="Arial" w:hAnsi="Arial" w:eastAsia="Arial"/>
                <w:b w:val="0"/>
                <w:sz w:val="18"/>
              </w:rPr>
              <w:t>3. QC</w:t>
            </w:r>
          </w:p>
        </w:tc>
        <w:tc>
          <w:tcPr>
            <w:tcW w:type="dxa" w:w="4320"/>
            <w:vAlign w:val="center"/>
          </w:tcPr>
          <w:p>
            <w:pPr>
              <w:jc w:val="right"/>
              <w:bidi/>
            </w:pPr>
            <w:r/>
            <w:r>
              <w:rPr>
                <w:rFonts w:ascii="Arial" w:hAnsi="Arial" w:eastAsia="Arial"/>
                <w:b w:val="0"/>
                <w:sz w:val="18"/>
              </w:rPr>
              <w:t>האם ניתן לסמוך על כל link בכל session?</w:t>
            </w:r>
          </w:p>
        </w:tc>
        <w:tc>
          <w:tcPr>
            <w:tcW w:type="dxa" w:w="3744"/>
            <w:vAlign w:val="center"/>
          </w:tcPr>
          <w:p>
            <w:pPr>
              <w:jc w:val="right"/>
              <w:bidi/>
            </w:pPr>
            <w:r/>
            <w:r>
              <w:rPr>
                <w:rFonts w:ascii="Arial" w:hAnsi="Arial" w:eastAsia="Arial"/>
                <w:b w:val="0"/>
                <w:sz w:val="18"/>
              </w:rPr>
              <w:t>Include / caution / session-scoped exclusion</w:t>
            </w:r>
          </w:p>
        </w:tc>
      </w:tr>
      <w:tr>
        <w:tc>
          <w:tcPr>
            <w:tcW w:type="dxa" w:w="1584"/>
            <w:vAlign w:val="center"/>
            <w:shd w:fill="F4F8FB"/>
          </w:tcPr>
          <w:p>
            <w:pPr>
              <w:jc w:val="right"/>
              <w:bidi/>
            </w:pPr>
            <w:r>
              <w:rPr>
                <w:b/>
              </w:rPr>
            </w:r>
            <w:r>
              <w:rPr>
                <w:rFonts w:ascii="Arial" w:hAnsi="Arial" w:eastAsia="Arial"/>
                <w:b w:val="0"/>
                <w:sz w:val="18"/>
              </w:rPr>
              <w:t>4. jcvPCA</w:t>
            </w:r>
          </w:p>
        </w:tc>
        <w:tc>
          <w:tcPr>
            <w:tcW w:type="dxa" w:w="4320"/>
            <w:vAlign w:val="center"/>
          </w:tcPr>
          <w:p>
            <w:pPr>
              <w:jc w:val="right"/>
              <w:bidi/>
            </w:pPr>
            <w:r/>
            <w:r>
              <w:rPr>
                <w:rFonts w:ascii="Arial" w:hAnsi="Arial" w:eastAsia="Arial"/>
                <w:b w:val="0"/>
                <w:sz w:val="18"/>
              </w:rPr>
              <w:t>כיצד תרומת links למבנה הקואורדינציה משתנה?</w:t>
            </w:r>
          </w:p>
        </w:tc>
        <w:tc>
          <w:tcPr>
            <w:tcW w:type="dxa" w:w="3744"/>
            <w:vAlign w:val="center"/>
          </w:tcPr>
          <w:p>
            <w:pPr>
              <w:jc w:val="right"/>
              <w:bidi/>
            </w:pPr>
            <w:r/>
            <w:r>
              <w:rPr>
                <w:rFonts w:ascii="Arial" w:hAnsi="Arial" w:eastAsia="Arial"/>
                <w:b w:val="0"/>
                <w:sz w:val="18"/>
              </w:rPr>
              <w:t>Link-level redistribution</w:t>
            </w:r>
          </w:p>
        </w:tc>
      </w:tr>
      <w:tr>
        <w:tc>
          <w:tcPr>
            <w:tcW w:type="dxa" w:w="1584"/>
            <w:vAlign w:val="center"/>
            <w:shd w:fill="F4F8FB"/>
          </w:tcPr>
          <w:p>
            <w:pPr>
              <w:jc w:val="right"/>
              <w:bidi/>
            </w:pPr>
            <w:r>
              <w:rPr>
                <w:b/>
              </w:rPr>
            </w:r>
            <w:r>
              <w:rPr>
                <w:rFonts w:ascii="Arial" w:hAnsi="Arial" w:eastAsia="Arial"/>
                <w:b w:val="0"/>
                <w:sz w:val="18"/>
              </w:rPr>
              <w:t>5. NV floor</w:t>
            </w:r>
          </w:p>
        </w:tc>
        <w:tc>
          <w:tcPr>
            <w:tcW w:type="dxa" w:w="4320"/>
            <w:vAlign w:val="center"/>
          </w:tcPr>
          <w:p>
            <w:pPr>
              <w:jc w:val="right"/>
              <w:bidi/>
            </w:pPr>
            <w:r/>
            <w:r>
              <w:rPr>
                <w:rFonts w:ascii="Arial" w:hAnsi="Arial" w:eastAsia="Arial"/>
                <w:b w:val="0"/>
                <w:sz w:val="18"/>
              </w:rPr>
              <w:t>האם השינוי גדול מהשונות הטבעית באימפרוביזציה?</w:t>
            </w:r>
          </w:p>
        </w:tc>
        <w:tc>
          <w:tcPr>
            <w:tcW w:type="dxa" w:w="3744"/>
            <w:vAlign w:val="center"/>
          </w:tcPr>
          <w:p>
            <w:pPr>
              <w:jc w:val="right"/>
              <w:bidi/>
            </w:pPr>
            <w:r/>
            <w:r>
              <w:rPr>
                <w:rFonts w:ascii="Arial" w:hAnsi="Arial" w:eastAsia="Arial"/>
                <w:b w:val="0"/>
                <w:sz w:val="18"/>
              </w:rPr>
              <w:t>S0/S1/S2</w:t>
            </w:r>
          </w:p>
        </w:tc>
      </w:tr>
      <w:tr>
        <w:tc>
          <w:tcPr>
            <w:tcW w:type="dxa" w:w="1584"/>
            <w:vAlign w:val="center"/>
            <w:shd w:fill="F4F8FB"/>
          </w:tcPr>
          <w:p>
            <w:pPr>
              <w:jc w:val="right"/>
              <w:bidi/>
            </w:pPr>
            <w:r>
              <w:rPr>
                <w:b/>
              </w:rPr>
            </w:r>
            <w:r>
              <w:rPr>
                <w:rFonts w:ascii="Arial" w:hAnsi="Arial" w:eastAsia="Arial"/>
                <w:b w:val="0"/>
                <w:sz w:val="18"/>
              </w:rPr>
              <w:t>6. Validity &amp; robustness</w:t>
            </w:r>
          </w:p>
        </w:tc>
        <w:tc>
          <w:tcPr>
            <w:tcW w:type="dxa" w:w="4320"/>
            <w:vAlign w:val="center"/>
          </w:tcPr>
          <w:p>
            <w:pPr>
              <w:jc w:val="right"/>
              <w:bidi/>
            </w:pPr>
            <w:r/>
            <w:r>
              <w:rPr>
                <w:rFonts w:ascii="Arial" w:hAnsi="Arial" w:eastAsia="Arial"/>
                <w:b w:val="0"/>
                <w:sz w:val="18"/>
              </w:rPr>
              <w:t>האם הממצא יציב וניתן לפירוש?</w:t>
            </w:r>
          </w:p>
        </w:tc>
        <w:tc>
          <w:tcPr>
            <w:tcW w:type="dxa" w:w="3744"/>
            <w:vAlign w:val="center"/>
          </w:tcPr>
          <w:p>
            <w:pPr>
              <w:jc w:val="right"/>
              <w:bidi/>
            </w:pPr>
            <w:r/>
            <w:r>
              <w:rPr>
                <w:rFonts w:ascii="Arial" w:hAnsi="Arial" w:eastAsia="Arial"/>
                <w:b w:val="0"/>
                <w:sz w:val="18"/>
              </w:rPr>
              <w:t>Coverage, k-grid, repetition, QC-drop</w:t>
            </w:r>
          </w:p>
        </w:tc>
      </w:tr>
      <w:tr>
        <w:tc>
          <w:tcPr>
            <w:tcW w:type="dxa" w:w="1584"/>
            <w:vAlign w:val="center"/>
            <w:shd w:fill="F4F8FB"/>
          </w:tcPr>
          <w:p>
            <w:pPr>
              <w:jc w:val="right"/>
              <w:bidi/>
            </w:pPr>
            <w:r>
              <w:rPr>
                <w:b/>
              </w:rPr>
            </w:r>
            <w:r>
              <w:rPr>
                <w:rFonts w:ascii="Arial" w:hAnsi="Arial" w:eastAsia="Arial"/>
                <w:b w:val="0"/>
                <w:sz w:val="18"/>
              </w:rPr>
              <w:t>7. Claim ladder</w:t>
            </w:r>
          </w:p>
        </w:tc>
        <w:tc>
          <w:tcPr>
            <w:tcW w:type="dxa" w:w="4320"/>
            <w:vAlign w:val="center"/>
          </w:tcPr>
          <w:p>
            <w:pPr>
              <w:jc w:val="right"/>
              <w:bidi/>
            </w:pPr>
            <w:r/>
            <w:r>
              <w:rPr>
                <w:rFonts w:ascii="Arial" w:hAnsi="Arial" w:eastAsia="Arial"/>
                <w:b w:val="0"/>
                <w:sz w:val="18"/>
              </w:rPr>
              <w:t>מה אפשר לומר מדעית?</w:t>
            </w:r>
          </w:p>
        </w:tc>
        <w:tc>
          <w:tcPr>
            <w:tcW w:type="dxa" w:w="3744"/>
            <w:vAlign w:val="center"/>
          </w:tcPr>
          <w:p>
            <w:pPr>
              <w:jc w:val="right"/>
              <w:bidi/>
            </w:pPr>
            <w:r/>
            <w:r>
              <w:rPr>
                <w:rFonts w:ascii="Arial" w:hAnsi="Arial" w:eastAsia="Arial"/>
                <w:b w:val="0"/>
                <w:sz w:val="18"/>
              </w:rPr>
              <w:t>A1, A2; A3 עדיין לא נתמך</w:t>
            </w:r>
          </w:p>
        </w:tc>
      </w:tr>
    </w:tbl>
    <w:p>
      <w:pPr>
        <w:bidi/>
      </w:pPr>
    </w:p>
    <w:p>
      <w:pPr>
        <w:pStyle w:val="Heading1"/>
        <w:spacing w:after="80"/>
        <w:jc w:val="right"/>
        <w:bidi/>
      </w:pPr>
      <w:r>
        <w:rPr>
          <w:rFonts w:ascii="Arial" w:hAnsi="Arial" w:eastAsia="Arial"/>
          <w:i w:val="0"/>
        </w:rPr>
        <w:t>1. שאלת המחקר והיקף הניתוח</w:t>
      </w:r>
    </w:p>
    <w:p>
      <w:pPr>
        <w:pStyle w:val="Heading2"/>
        <w:spacing w:after="80"/>
        <w:jc w:val="right"/>
        <w:bidi/>
      </w:pPr>
      <w:r>
        <w:rPr>
          <w:rFonts w:ascii="Arial" w:hAnsi="Arial" w:eastAsia="Arial"/>
          <w:i w:val="0"/>
        </w:rPr>
        <w:t>שאלת המחקר הנוכחית:</w:t>
      </w:r>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10224"/>
      </w:tblGrid>
      <w:tr>
        <w:tc>
          <w:tcPr>
            <w:tcW w:type="dxa" w:w="10224"/>
            <w:shd w:fill="E8F5E9"/>
          </w:tcPr>
          <w:p>
            <w:pPr>
              <w:jc w:val="right"/>
              <w:bidi/>
            </w:pPr>
            <w:r/>
            <w:r>
              <w:rPr>
                <w:rFonts w:ascii="Arial" w:hAnsi="Arial" w:eastAsia="Arial"/>
                <w:b/>
                <w:sz w:val="21"/>
              </w:rPr>
              <w:t>השאלה המדעית</w:t>
              <w:br/>
            </w:r>
            <w:r>
              <w:rPr>
                <w:rFonts w:ascii="Arial" w:hAnsi="Arial" w:eastAsia="Arial"/>
                <w:sz w:val="20"/>
              </w:rPr>
              <w:t>בתוך כל משתתף, האם התרומה היחסית של links שונים למבנה השונות המשותף של התנועה השתנתה בין T1 לבין T2 או T3; והאם עבור links מסוימים השינוי חורג ממה שאותו משתתף משתנה באופן טבעי בין שתי חזרות אימפרוביזציה?</w:t>
            </w:r>
          </w:p>
        </w:tc>
      </w:tr>
    </w:tbl>
    <w:p>
      <w:pPr>
        <w:bidi/>
      </w:pPr>
    </w:p>
    <w:p>
      <w:pPr>
        <w:spacing w:after="80"/>
        <w:jc w:val="right"/>
        <w:bidi/>
      </w:pPr>
      <w:r>
        <w:rPr>
          <w:rFonts w:ascii="Arial" w:hAnsi="Arial" w:eastAsia="Arial"/>
          <w:i w:val="0"/>
          <w:sz w:val="21"/>
        </w:rPr>
        <w:t>ההשערה המוטיבציונית היא שתרגול Gaga עשוי להרחיב גישה לדרגות חופש שהיו פחות נגישות. עם זאת, ההשערה אינה נבדקת ישירות. האופרציונליזציה הנוכחית היא שמרנית יותר: שינוי בחלוקת התרומה היחסית של links למבנה הקואורדינציה.</w:t>
      </w:r>
    </w:p>
    <w:p>
      <w:pPr>
        <w:pStyle w:val="ListBullet"/>
        <w:spacing w:after="40"/>
        <w:jc w:val="right"/>
        <w:bidi/>
      </w:pPr>
      <w:r>
        <w:rPr>
          <w:rFonts w:ascii="Arial" w:hAnsi="Arial" w:eastAsia="Arial"/>
          <w:sz w:val="21"/>
        </w:rPr>
        <w:t>הניתוח נפרד לכל אדם; אין pooling בין משתתפים.</w:t>
      </w:r>
    </w:p>
    <w:p>
      <w:pPr>
        <w:pStyle w:val="ListBullet"/>
        <w:spacing w:after="40"/>
        <w:jc w:val="right"/>
        <w:bidi/>
      </w:pPr>
      <w:r>
        <w:rPr>
          <w:rFonts w:ascii="Arial" w:hAnsi="Arial" w:eastAsia="Arial"/>
          <w:sz w:val="21"/>
        </w:rPr>
        <w:t>החלון הראשי הוא ex09–ex13 כבלוק תנועתי רציף.</w:t>
      </w:r>
    </w:p>
    <w:p>
      <w:pPr>
        <w:pStyle w:val="ListBullet"/>
        <w:spacing w:after="40"/>
        <w:jc w:val="right"/>
        <w:bidi/>
      </w:pPr>
      <w:r>
        <w:rPr>
          <w:rFonts w:ascii="Arial" w:hAnsi="Arial" w:eastAsia="Arial"/>
          <w:sz w:val="21"/>
        </w:rPr>
        <w:t>ההשוואות הן T1→T2, T1→T3, וכן T1_R1↔T1_R2 לצורך Natural Variability.</w:t>
      </w:r>
    </w:p>
    <w:p>
      <w:pPr>
        <w:pStyle w:val="ListBullet"/>
        <w:spacing w:after="40"/>
        <w:jc w:val="right"/>
        <w:bidi/>
      </w:pPr>
      <w:r>
        <w:rPr>
          <w:rFonts w:ascii="Arial" w:hAnsi="Arial" w:eastAsia="Arial"/>
          <w:sz w:val="21"/>
        </w:rPr>
        <w:t>הפלט מתאר קואורדינציה יחסית; הוא אינו מדד ישיר לזווית אנטומית, פעילות שרירית או סיבתיות של Gaga.</w:t>
      </w:r>
    </w:p>
    <w:tbl>
      <w:tblPr>
        <w:tblW w:type="auto" w:w="0"/>
        <w:jc w:val="center"/>
        <w:tblLook w:firstColumn="1" w:firstRow="1" w:lastColumn="0" w:lastRow="0" w:noHBand="0" w:noVBand="1" w:val="04A0"/>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Pr>
      <w:tblGrid>
        <w:gridCol w:w="10224"/>
      </w:tblGrid>
      <w:tr>
        <w:tc>
          <w:tcPr>
            <w:tcW w:type="dxa" w:w="10224"/>
            <w:shd w:fill="FFF7E6"/>
          </w:tcPr>
          <w:p>
            <w:pPr>
              <w:jc w:val="right"/>
              <w:bidi/>
            </w:pPr>
            <w:r/>
            <w:r>
              <w:rPr>
                <w:rFonts w:ascii="Arial" w:hAnsi="Arial" w:eastAsia="Arial"/>
                <w:b/>
                <w:sz w:val="20"/>
              </w:rPr>
              <w:t>גרף/טבלה מומלצים: תרשים עיצוב המחקר</w:t>
              <w:br/>
            </w:r>
            <w:r>
              <w:rPr>
                <w:rFonts w:ascii="Arial" w:hAnsi="Arial" w:eastAsia="Arial"/>
                <w:sz w:val="19"/>
              </w:rPr>
              <w:t>מקור: timeline של T1/T2/T3 × R1/R2, כאשר ex09–ex13 מסומן בכל session</w:t>
              <w:br/>
              <w:t>מטרה בפגישה: למקם את כל הניתוח לפני שנכנסים לפרטים הטכניים.</w:t>
            </w:r>
          </w:p>
        </w:tc>
      </w:tr>
    </w:tbl>
    <w:p>
      <w:pPr>
        <w:bidi/>
      </w:pPr>
    </w:p>
    <w:p>
      <w:pPr>
        <w:pStyle w:val="Heading1"/>
        <w:spacing w:after="80"/>
        <w:jc w:val="right"/>
        <w:bidi/>
      </w:pPr>
      <w:r>
        <w:rPr>
          <w:rFonts w:ascii="Arial" w:hAnsi="Arial" w:eastAsia="Arial"/>
          <w:i w:val="0"/>
        </w:rPr>
        <w:t>2. מהנתונים הגולמיים ל־links</w:t>
      </w:r>
    </w:p>
    <w:p>
      <w:pPr>
        <w:pStyle w:val="Heading2"/>
        <w:spacing w:after="80"/>
        <w:jc w:val="right"/>
        <w:bidi/>
      </w:pPr>
      <w:r>
        <w:rPr>
          <w:rFonts w:ascii="Arial" w:hAnsi="Arial" w:eastAsia="Arial"/>
          <w:i w:val="0"/>
        </w:rPr>
        <w:t>2.1 הבחנה קריטית: markers אינם ה־features של jcvPCA</w:t>
      </w:r>
    </w:p>
    <w:p>
      <w:pPr>
        <w:spacing w:after="80"/>
        <w:jc w:val="right"/>
        <w:bidi/>
      </w:pPr>
      <w:r>
        <w:rPr>
          <w:rFonts w:ascii="Arial" w:hAnsi="Arial" w:eastAsia="Arial"/>
          <w:i w:val="0"/>
          <w:sz w:val="21"/>
        </w:rPr>
        <w:t>Motive משתמש ב־markers האופטיים כדי לבצע skeleton solve. קובץ השלד המיוצא כולל גם ערוצי marker position וגם אוריינטציות של bones כ־quaternions. הפייפליין משתמש בשני סוגי הנתונים, אך למטרות שונות:</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8"/>
        <w:gridCol w:w="3408"/>
        <w:gridCol w:w="3408"/>
      </w:tblGrid>
      <w:tr>
        <w:tc>
          <w:tcPr>
            <w:tcW w:type="dxa" w:w="1872"/>
            <w:shd w:fill="DDEBF7"/>
            <w:vAlign w:val="center"/>
          </w:tcPr>
          <w:p>
            <w:pPr>
              <w:jc w:val="right"/>
              <w:bidi/>
            </w:pPr>
            <w:r/>
            <w:r>
              <w:rPr>
                <w:rFonts w:ascii="Arial" w:hAnsi="Arial" w:eastAsia="Arial"/>
                <w:b/>
                <w:sz w:val="18"/>
              </w:rPr>
              <w:t>שכבה</w:t>
            </w:r>
          </w:p>
        </w:tc>
        <w:tc>
          <w:tcPr>
            <w:tcW w:type="dxa" w:w="3024"/>
            <w:shd w:fill="DDEBF7"/>
            <w:vAlign w:val="center"/>
          </w:tcPr>
          <w:p>
            <w:pPr>
              <w:jc w:val="right"/>
              <w:bidi/>
            </w:pPr>
            <w:r/>
            <w:r>
              <w:rPr>
                <w:rFonts w:ascii="Arial" w:hAnsi="Arial" w:eastAsia="Arial"/>
                <w:b/>
                <w:sz w:val="18"/>
              </w:rPr>
              <w:t>נתונים</w:t>
            </w:r>
          </w:p>
        </w:tc>
        <w:tc>
          <w:tcPr>
            <w:tcW w:type="dxa" w:w="4896"/>
            <w:shd w:fill="DDEBF7"/>
            <w:vAlign w:val="center"/>
          </w:tcPr>
          <w:p>
            <w:pPr>
              <w:jc w:val="right"/>
              <w:bidi/>
            </w:pPr>
            <w:r/>
            <w:r>
              <w:rPr>
                <w:rFonts w:ascii="Arial" w:hAnsi="Arial" w:eastAsia="Arial"/>
                <w:b/>
                <w:sz w:val="18"/>
              </w:rPr>
              <w:t>תפקיד</w:t>
            </w:r>
          </w:p>
        </w:tc>
      </w:tr>
      <w:tr>
        <w:tc>
          <w:tcPr>
            <w:tcW w:type="dxa" w:w="1872"/>
            <w:vAlign w:val="center"/>
            <w:shd w:fill="F4F8FB"/>
          </w:tcPr>
          <w:p>
            <w:pPr>
              <w:jc w:val="right"/>
              <w:bidi/>
            </w:pPr>
            <w:r>
              <w:rPr>
                <w:b/>
              </w:rPr>
            </w:r>
            <w:r>
              <w:rPr>
                <w:rFonts w:ascii="Arial" w:hAnsi="Arial" w:eastAsia="Arial"/>
                <w:b w:val="0"/>
                <w:sz w:val="18"/>
              </w:rPr>
              <w:t>Marker audit</w:t>
            </w:r>
          </w:p>
        </w:tc>
        <w:tc>
          <w:tcPr>
            <w:tcW w:type="dxa" w:w="3024"/>
            <w:vAlign w:val="center"/>
          </w:tcPr>
          <w:p>
            <w:pPr>
              <w:jc w:val="right"/>
              <w:bidi/>
            </w:pPr>
            <w:r/>
            <w:r>
              <w:rPr>
                <w:rFonts w:ascii="Arial" w:hAnsi="Arial" w:eastAsia="Arial"/>
                <w:b w:val="0"/>
                <w:sz w:val="18"/>
              </w:rPr>
              <w:t>מיקום ונוכחות markers</w:t>
            </w:r>
          </w:p>
        </w:tc>
        <w:tc>
          <w:tcPr>
            <w:tcW w:type="dxa" w:w="4896"/>
            <w:vAlign w:val="center"/>
          </w:tcPr>
          <w:p>
            <w:pPr>
              <w:jc w:val="right"/>
              <w:bidi/>
            </w:pPr>
            <w:r/>
            <w:r>
              <w:rPr>
                <w:rFonts w:ascii="Arial" w:hAnsi="Arial" w:eastAsia="Arial"/>
                <w:b w:val="0"/>
                <w:sz w:val="18"/>
              </w:rPr>
              <w:t>בדיקת gaps, artifacts והאם ה־skeleton solve היה מבוסס על ראיות אופטיות</w:t>
            </w:r>
          </w:p>
        </w:tc>
      </w:tr>
      <w:tr>
        <w:tc>
          <w:tcPr>
            <w:tcW w:type="dxa" w:w="1872"/>
            <w:vAlign w:val="center"/>
            <w:shd w:fill="F4F8FB"/>
          </w:tcPr>
          <w:p>
            <w:pPr>
              <w:jc w:val="right"/>
              <w:bidi/>
            </w:pPr>
            <w:r>
              <w:rPr>
                <w:b/>
              </w:rPr>
            </w:r>
            <w:r>
              <w:rPr>
                <w:rFonts w:ascii="Arial" w:hAnsi="Arial" w:eastAsia="Arial"/>
                <w:b w:val="0"/>
                <w:sz w:val="18"/>
              </w:rPr>
              <w:t>Feature layer</w:t>
            </w:r>
          </w:p>
        </w:tc>
        <w:tc>
          <w:tcPr>
            <w:tcW w:type="dxa" w:w="3024"/>
            <w:vAlign w:val="center"/>
          </w:tcPr>
          <w:p>
            <w:pPr>
              <w:jc w:val="right"/>
              <w:bidi/>
            </w:pPr>
            <w:r/>
            <w:r>
              <w:rPr>
                <w:rFonts w:ascii="Arial" w:hAnsi="Arial" w:eastAsia="Arial"/>
                <w:b w:val="0"/>
                <w:sz w:val="18"/>
              </w:rPr>
              <w:t>Bone quaternions</w:t>
            </w:r>
          </w:p>
        </w:tc>
        <w:tc>
          <w:tcPr>
            <w:tcW w:type="dxa" w:w="4896"/>
            <w:vAlign w:val="center"/>
          </w:tcPr>
          <w:p>
            <w:pPr>
              <w:jc w:val="right"/>
              <w:bidi/>
            </w:pPr>
            <w:r/>
            <w:r>
              <w:rPr>
                <w:rFonts w:ascii="Arial" w:hAnsi="Arial" w:eastAsia="Arial"/>
                <w:b w:val="0"/>
                <w:sz w:val="18"/>
              </w:rPr>
              <w:t>יצירת relative rotation בין parent ל־child, שהיא התכונה שנכנסת ל־jcvPCA</w:t>
            </w:r>
          </w:p>
        </w:tc>
      </w:tr>
    </w:tbl>
    <w:p>
      <w:pPr>
        <w:bidi/>
      </w:pPr>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10224"/>
      </w:tblGrid>
      <w:tr>
        <w:tc>
          <w:tcPr>
            <w:tcW w:type="dxa" w:w="10224"/>
            <w:shd w:fill="EAF2F8"/>
          </w:tcPr>
          <w:p>
            <w:pPr>
              <w:jc w:val="right"/>
              <w:bidi/>
            </w:pPr>
            <w:r/>
            <w:r>
              <w:rPr>
                <w:rFonts w:ascii="Arial" w:hAnsi="Arial" w:eastAsia="Arial"/>
                <w:b/>
                <w:sz w:val="21"/>
              </w:rPr>
              <w:t>הניסוח החשוב למנחה</w:t>
              <w:br/>
            </w:r>
            <w:r>
              <w:rPr>
                <w:rFonts w:ascii="Arial" w:hAnsi="Arial" w:eastAsia="Arial"/>
                <w:sz w:val="20"/>
              </w:rPr>
              <w:t>ה־markers אינם “הופכים ישירות” ל־links. Motive פותר מהם שלד; לאחר מכן אנחנו מחשבים את הסיבוב היחסי בין זוגות bones סמוכים. טבלאות marker→bone→link הן שכבת שקיפות ולא מקור החישוב המתמטי.</w:t>
            </w:r>
          </w:p>
        </w:tc>
      </w:tr>
    </w:tbl>
    <w:p>
      <w:pPr>
        <w:bidi/>
      </w:pPr>
    </w:p>
    <w:p>
      <w:pPr>
        <w:pStyle w:val="Heading2"/>
        <w:spacing w:after="80"/>
        <w:jc w:val="right"/>
        <w:bidi/>
      </w:pPr>
      <w:r>
        <w:rPr>
          <w:rFonts w:ascii="Arial" w:hAnsi="Arial" w:eastAsia="Arial"/>
          <w:i w:val="0"/>
        </w:rPr>
        <w:t>2.2 הגדרת link</w:t>
      </w:r>
    </w:p>
    <w:p>
      <w:pPr>
        <w:spacing w:after="80"/>
        <w:jc w:val="right"/>
        <w:bidi/>
      </w:pPr>
      <w:r>
        <w:rPr>
          <w:rFonts w:ascii="Arial" w:hAnsi="Arial" w:eastAsia="Arial"/>
          <w:i w:val="0"/>
          <w:sz w:val="21"/>
        </w:rPr>
        <w:t>Link מוגדר כזוג של עצם הורה ועצם ילד. לדוגמה: Upper arm→Forearm, Forearm→Hand, Abdomen→Chest או Thigh→Shin. לכל participant קיים feature manifest המתאים למבנה השלד שלו: 18 links ב־Setup A ו־22 ב־Setup B.</w:t>
      </w:r>
    </w:p>
    <w:p>
      <w:pPr>
        <w:pStyle w:val="ListBullet"/>
        <w:spacing w:after="40"/>
        <w:jc w:val="right"/>
        <w:bidi/>
      </w:pPr>
      <w:r>
        <w:rPr>
          <w:rFonts w:ascii="Arial" w:hAnsi="Arial" w:eastAsia="Arial"/>
          <w:sz w:val="21"/>
        </w:rPr>
        <w:t>Finger/toe links אינם נכללים.</w:t>
      </w:r>
    </w:p>
    <w:p>
      <w:pPr>
        <w:pStyle w:val="ListBullet"/>
        <w:spacing w:after="40"/>
        <w:jc w:val="right"/>
        <w:bidi/>
      </w:pPr>
      <w:r>
        <w:rPr>
          <w:rFonts w:ascii="Arial" w:hAnsi="Arial" w:eastAsia="Arial"/>
          <w:sz w:val="21"/>
        </w:rPr>
        <w:t>קיימת harmonization של שמות עצמות ושל מבני trunk/neck בין setups.</w:t>
      </w:r>
    </w:p>
    <w:p>
      <w:pPr>
        <w:pStyle w:val="ListBullet"/>
        <w:spacing w:after="40"/>
        <w:jc w:val="right"/>
        <w:bidi/>
      </w:pPr>
      <w:r>
        <w:rPr>
          <w:rFonts w:ascii="Arial" w:hAnsi="Arial" w:eastAsia="Arial"/>
          <w:sz w:val="21"/>
        </w:rPr>
        <w:t>כל link מקבל שלושה ערוצים: rx, ry, rz.</w:t>
      </w:r>
    </w:p>
    <w:tbl>
      <w:tblPr>
        <w:tblW w:type="auto" w:w="0"/>
        <w:jc w:val="center"/>
        <w:tblLook w:firstColumn="1" w:firstRow="1" w:lastColumn="0" w:lastRow="0" w:noHBand="0" w:noVBand="1" w:val="04A0"/>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Pr>
      <w:tblGrid>
        <w:gridCol w:w="10224"/>
      </w:tblGrid>
      <w:tr>
        <w:tc>
          <w:tcPr>
            <w:tcW w:type="dxa" w:w="10224"/>
            <w:shd w:fill="FFF7E6"/>
          </w:tcPr>
          <w:p>
            <w:pPr>
              <w:jc w:val="right"/>
              <w:bidi/>
            </w:pPr>
            <w:r/>
            <w:r>
              <w:rPr>
                <w:rFonts w:ascii="Arial" w:hAnsi="Arial" w:eastAsia="Arial"/>
                <w:b/>
                <w:sz w:val="20"/>
              </w:rPr>
              <w:t>גרף/טבלה מומלצים: Skeleton link map</w:t>
              <w:br/>
            </w:r>
            <w:r>
              <w:rPr>
                <w:rFonts w:ascii="Arial" w:hAnsi="Arial" w:eastAsia="Arial"/>
                <w:sz w:val="19"/>
              </w:rPr>
              <w:t>מקור: skeleton PNG של participant אחד עם חצים parent→child</w:t>
              <w:br/>
              <w:t>מטרה בפגישה: להמחיש מהי יחידת הניתוח ולמנוע פרשנות כאילו מדובר ב־marker בודד.</w:t>
            </w:r>
          </w:p>
        </w:tc>
      </w:tr>
    </w:tbl>
    <w:p>
      <w:pPr>
        <w:bidi/>
      </w:pPr>
    </w:p>
    <w:p>
      <w:pPr>
        <w:pStyle w:val="Heading2"/>
        <w:spacing w:after="80"/>
        <w:jc w:val="right"/>
        <w:bidi/>
      </w:pPr>
      <w:r>
        <w:rPr>
          <w:rFonts w:ascii="Arial" w:hAnsi="Arial" w:eastAsia="Arial"/>
          <w:i w:val="0"/>
        </w:rPr>
        <w:t>2.3 Quaternion יחסי → rotation vector</w:t>
      </w:r>
    </w:p>
    <w:p>
      <w:pPr>
        <w:spacing w:after="80"/>
        <w:jc w:val="right"/>
        <w:bidi/>
      </w:pPr>
      <w:r>
        <w:rPr>
          <w:rFonts w:ascii="Arial" w:hAnsi="Arial" w:eastAsia="Arial"/>
          <w:i w:val="0"/>
          <w:sz w:val="21"/>
        </w:rPr>
        <w:t>לכל frame ולכל link מחושב quaternion יחסי:</w:t>
      </w:r>
    </w:p>
    <w:p>
      <w:pPr>
        <w:jc w:val="center"/>
        <w:bidi/>
      </w:pPr>
      <w:r>
        <w:rPr>
          <w:rFonts w:ascii="Arial" w:hAnsi="Arial" w:eastAsia="Arial"/>
          <w:b/>
          <w:sz w:val="24"/>
        </w:rPr>
        <w:t>q_rel = inverse(q_parent) × q_child</w:t>
      </w:r>
    </w:p>
    <w:p>
      <w:pPr>
        <w:spacing w:after="80"/>
        <w:jc w:val="right"/>
        <w:bidi/>
      </w:pPr>
      <w:r>
        <w:rPr>
          <w:rFonts w:ascii="Arial" w:hAnsi="Arial" w:eastAsia="Arial"/>
          <w:i w:val="0"/>
          <w:sz w:val="21"/>
        </w:rPr>
        <w:t>ה־quaternion היחסי מומר באמצעות log-map של SO(3) ל־rotation vector תלת־ממדי ברדיאנים. זהו תיאור קומפקטי של הסיבוב היחסי של עצם הילד במסגרת של עצם ההורה.</w:t>
      </w:r>
    </w:p>
    <w:p>
      <w:pPr>
        <w:pStyle w:val="ListNumber"/>
        <w:spacing w:after="60"/>
        <w:jc w:val="right"/>
        <w:bidi/>
      </w:pPr>
      <w:r>
        <w:rPr>
          <w:rFonts w:ascii="Arial" w:hAnsi="Arial" w:eastAsia="Arial"/>
          <w:sz w:val="21"/>
        </w:rPr>
        <w:t>מתקנים sign continuity משום ש־q ו־−q מייצגים אותה אוריינטציה.</w:t>
      </w:r>
    </w:p>
    <w:p>
      <w:pPr>
        <w:pStyle w:val="ListNumber"/>
        <w:spacing w:after="60"/>
        <w:jc w:val="right"/>
        <w:bidi/>
      </w:pPr>
      <w:r>
        <w:rPr>
          <w:rFonts w:ascii="Arial" w:hAnsi="Arial" w:eastAsia="Arial"/>
          <w:sz w:val="21"/>
        </w:rPr>
        <w:t>מסמנים quaternion לא תקין, קפיצות גדולות וקרבה ל־π branch cut.</w:t>
      </w:r>
    </w:p>
    <w:p>
      <w:pPr>
        <w:pStyle w:val="ListNumber"/>
        <w:spacing w:after="60"/>
        <w:jc w:val="right"/>
        <w:bidi/>
      </w:pPr>
      <w:r>
        <w:rPr>
          <w:rFonts w:ascii="Arial" w:hAnsi="Arial" w:eastAsia="Arial"/>
          <w:sz w:val="21"/>
        </w:rPr>
        <w:t>מבצעים low-pass Butterworth ב־10 Hz, מסדר 4, zero-phase, רק על מקטעים רציפים ותקינים.</w:t>
      </w:r>
    </w:p>
    <w:p>
      <w:pPr>
        <w:pStyle w:val="ListNumber"/>
        <w:spacing w:after="60"/>
        <w:jc w:val="right"/>
        <w:bidi/>
      </w:pPr>
      <w:r>
        <w:rPr>
          <w:rFonts w:ascii="Arial" w:hAnsi="Arial" w:eastAsia="Arial"/>
          <w:sz w:val="21"/>
        </w:rPr>
        <w:t>כותבים לכל link את הערוצים stem_rx, stem_ry ו־stem_rz למטריצת parquet של ה־session.</w:t>
      </w:r>
    </w:p>
    <w:tbl>
      <w:tblPr>
        <w:tblW w:type="auto" w:w="0"/>
        <w:jc w:val="center"/>
        <w:tblLook w:firstColumn="1" w:firstRow="1" w:lastColumn="0" w:lastRow="0" w:noHBand="0" w:noVBand="1" w:val="04A0"/>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Pr>
      <w:tblGrid>
        <w:gridCol w:w="10224"/>
      </w:tblGrid>
      <w:tr>
        <w:tc>
          <w:tcPr>
            <w:tcW w:type="dxa" w:w="10224"/>
            <w:shd w:fill="FFF7E6"/>
          </w:tcPr>
          <w:p>
            <w:pPr>
              <w:jc w:val="right"/>
              <w:bidi/>
            </w:pPr>
            <w:r/>
            <w:r>
              <w:rPr>
                <w:rFonts w:ascii="Arial" w:hAnsi="Arial" w:eastAsia="Arial"/>
                <w:b/>
                <w:sz w:val="20"/>
              </w:rPr>
              <w:t>גרף/טבלה מומלצים: דוגמת אות rotvec</w:t>
              <w:br/>
            </w:r>
            <w:r>
              <w:rPr>
                <w:rFonts w:ascii="Arial" w:hAnsi="Arial" w:eastAsia="Arial"/>
                <w:sz w:val="19"/>
              </w:rPr>
              <w:t>מקור: שלושת הערוצים של link אחד, לפני ואחרי filtering</w:t>
              <w:br/>
              <w:t>מטרה בפגישה: להראות שה־feature הוא אות רציף של תנועה יחסית ולא זווית מפרק קלינית.</w:t>
            </w:r>
          </w:p>
        </w:tc>
      </w:tr>
    </w:tbl>
    <w:p>
      <w:pPr>
        <w:bidi/>
      </w:pPr>
    </w:p>
    <w:p>
      <w:pPr>
        <w:pStyle w:val="Heading1"/>
        <w:spacing w:after="80"/>
        <w:jc w:val="right"/>
        <w:bidi/>
      </w:pPr>
      <w:r>
        <w:rPr>
          <w:rFonts w:ascii="Arial" w:hAnsi="Arial" w:eastAsia="Arial"/>
          <w:i w:val="0"/>
        </w:rPr>
        <w:t>3. בקרת איכות והחלטה אילו links נכנסים</w:t>
      </w:r>
    </w:p>
    <w:p>
      <w:pPr>
        <w:pStyle w:val="Heading2"/>
        <w:spacing w:after="80"/>
        <w:jc w:val="right"/>
        <w:bidi/>
      </w:pPr>
      <w:r>
        <w:rPr>
          <w:rFonts w:ascii="Arial" w:hAnsi="Arial" w:eastAsia="Arial"/>
          <w:i w:val="0"/>
        </w:rPr>
        <w:t>3.1 Marker-gap audit</w:t>
      </w:r>
    </w:p>
    <w:p>
      <w:pPr>
        <w:spacing w:after="80"/>
        <w:jc w:val="right"/>
        <w:bidi/>
      </w:pPr>
      <w:r>
        <w:rPr>
          <w:rFonts w:ascii="Arial" w:hAnsi="Arial" w:eastAsia="Arial"/>
          <w:i w:val="0"/>
          <w:sz w:val="21"/>
        </w:rPr>
        <w:t>שכבת marker QC בודקת האם קיימים מקטעים ארוכים שבהם Motive לא קיבל ראיות אופטיות מספקות. Large gap מוגדר כרצף חסר של יותר מ־0.5 שניות. Artifacts מסומנים לפי מהירות marker קיצונית.</w:t>
      </w:r>
    </w:p>
    <w:p>
      <w:pPr>
        <w:pStyle w:val="ListBullet"/>
        <w:spacing w:after="40"/>
        <w:jc w:val="right"/>
        <w:bidi/>
      </w:pPr>
      <w:r>
        <w:rPr>
          <w:rFonts w:ascii="Arial" w:hAnsi="Arial" w:eastAsia="Arial"/>
          <w:sz w:val="21"/>
        </w:rPr>
        <w:t>Artifacts כמעט אינם מבחינים בין links בחלון זה; המקסימום נמוך מאוד.</w:t>
      </w:r>
    </w:p>
    <w:p>
      <w:pPr>
        <w:pStyle w:val="ListBullet"/>
        <w:spacing w:after="40"/>
        <w:jc w:val="right"/>
        <w:bidi/>
      </w:pPr>
      <w:r>
        <w:rPr>
          <w:rFonts w:ascii="Arial" w:hAnsi="Arial" w:eastAsia="Arial"/>
          <w:sz w:val="21"/>
        </w:rPr>
        <w:t>Large gaps הם אות ה־QC החשוב יותר, משום ש־bone quaternion יכול להישאר finite גם כאשר Motive ממלא תנועה באמצעות interpolation.</w:t>
      </w:r>
    </w:p>
    <w:p>
      <w:pPr>
        <w:pStyle w:val="ListBullet"/>
        <w:spacing w:after="40"/>
        <w:jc w:val="right"/>
        <w:bidi/>
      </w:pPr>
      <w:r>
        <w:rPr>
          <w:rFonts w:ascii="Arial" w:hAnsi="Arial" w:eastAsia="Arial"/>
          <w:sz w:val="21"/>
        </w:rPr>
        <w:t>המדיניות העדכנית היא session-scoped: מסירים link רק מההשוואה המשתמשת ב־session/rep הבעייתי, ולא מכל הניתוח של המשתתף.</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56"/>
        <w:gridCol w:w="2556"/>
        <w:gridCol w:w="2556"/>
        <w:gridCol w:w="2556"/>
      </w:tblGrid>
      <w:tr>
        <w:tc>
          <w:tcPr>
            <w:tcW w:type="dxa" w:w="1440"/>
            <w:shd w:fill="DDEBF7"/>
            <w:vAlign w:val="center"/>
          </w:tcPr>
          <w:p>
            <w:pPr>
              <w:jc w:val="right"/>
              <w:bidi/>
            </w:pPr>
            <w:r/>
            <w:r>
              <w:rPr>
                <w:rFonts w:ascii="Arial" w:hAnsi="Arial" w:eastAsia="Arial"/>
                <w:b/>
                <w:sz w:val="18"/>
              </w:rPr>
              <w:t>Participant</w:t>
            </w:r>
          </w:p>
        </w:tc>
        <w:tc>
          <w:tcPr>
            <w:tcW w:type="dxa" w:w="1584"/>
            <w:shd w:fill="DDEBF7"/>
            <w:vAlign w:val="center"/>
          </w:tcPr>
          <w:p>
            <w:pPr>
              <w:jc w:val="right"/>
              <w:bidi/>
            </w:pPr>
            <w:r/>
            <w:r>
              <w:rPr>
                <w:rFonts w:ascii="Arial" w:hAnsi="Arial" w:eastAsia="Arial"/>
                <w:b/>
                <w:sz w:val="18"/>
              </w:rPr>
              <w:t>Session/rep</w:t>
            </w:r>
          </w:p>
        </w:tc>
        <w:tc>
          <w:tcPr>
            <w:tcW w:type="dxa" w:w="3600"/>
            <w:shd w:fill="DDEBF7"/>
            <w:vAlign w:val="center"/>
          </w:tcPr>
          <w:p>
            <w:pPr>
              <w:jc w:val="right"/>
              <w:bidi/>
            </w:pPr>
            <w:r/>
            <w:r>
              <w:rPr>
                <w:rFonts w:ascii="Arial" w:hAnsi="Arial" w:eastAsia="Arial"/>
                <w:b/>
                <w:sz w:val="18"/>
              </w:rPr>
              <w:t>אזור מרכזי</w:t>
            </w:r>
          </w:p>
        </w:tc>
        <w:tc>
          <w:tcPr>
            <w:tcW w:type="dxa" w:w="3888"/>
            <w:shd w:fill="DDEBF7"/>
            <w:vAlign w:val="center"/>
          </w:tcPr>
          <w:p>
            <w:pPr>
              <w:jc w:val="right"/>
              <w:bidi/>
            </w:pPr>
            <w:r/>
            <w:r>
              <w:rPr>
                <w:rFonts w:ascii="Arial" w:hAnsi="Arial" w:eastAsia="Arial"/>
                <w:b/>
                <w:sz w:val="18"/>
              </w:rPr>
              <w:t>החלטת הצגה</w:t>
            </w:r>
          </w:p>
        </w:tc>
      </w:tr>
      <w:tr>
        <w:tc>
          <w:tcPr>
            <w:tcW w:type="dxa" w:w="1440"/>
            <w:vAlign w:val="center"/>
            <w:shd w:fill="F4F8FB"/>
          </w:tcPr>
          <w:p>
            <w:pPr>
              <w:jc w:val="right"/>
              <w:bidi/>
            </w:pPr>
            <w:r>
              <w:rPr>
                <w:b/>
              </w:rPr>
            </w:r>
            <w:r>
              <w:rPr>
                <w:rFonts w:ascii="Arial" w:hAnsi="Arial" w:eastAsia="Arial"/>
                <w:b w:val="0"/>
                <w:sz w:val="18"/>
              </w:rPr>
              <w:t>252</w:t>
            </w:r>
          </w:p>
        </w:tc>
        <w:tc>
          <w:tcPr>
            <w:tcW w:type="dxa" w:w="1584"/>
            <w:vAlign w:val="center"/>
          </w:tcPr>
          <w:p>
            <w:pPr>
              <w:jc w:val="right"/>
              <w:bidi/>
            </w:pPr>
            <w:r/>
            <w:r>
              <w:rPr>
                <w:rFonts w:ascii="Arial" w:hAnsi="Arial" w:eastAsia="Arial"/>
                <w:b w:val="0"/>
                <w:sz w:val="18"/>
              </w:rPr>
              <w:t>T1_R2</w:t>
            </w:r>
          </w:p>
        </w:tc>
        <w:tc>
          <w:tcPr>
            <w:tcW w:type="dxa" w:w="3600"/>
            <w:vAlign w:val="center"/>
          </w:tcPr>
          <w:p>
            <w:pPr>
              <w:jc w:val="right"/>
              <w:bidi/>
            </w:pPr>
            <w:r/>
            <w:r>
              <w:rPr>
                <w:rFonts w:ascii="Arial" w:hAnsi="Arial" w:eastAsia="Arial"/>
                <w:b w:val="0"/>
                <w:sz w:val="18"/>
              </w:rPr>
              <w:t>Left knee/ankle</w:t>
            </w:r>
          </w:p>
        </w:tc>
        <w:tc>
          <w:tcPr>
            <w:tcW w:type="dxa" w:w="3888"/>
            <w:vAlign w:val="center"/>
          </w:tcPr>
          <w:p>
            <w:pPr>
              <w:jc w:val="right"/>
              <w:bidi/>
            </w:pPr>
            <w:r/>
            <w:r>
              <w:rPr>
                <w:rFonts w:ascii="Arial" w:hAnsi="Arial" w:eastAsia="Arial"/>
                <w:b w:val="0"/>
                <w:sz w:val="18"/>
              </w:rPr>
              <w:t>להזכיר כהסרה מקומית</w:t>
            </w:r>
          </w:p>
        </w:tc>
      </w:tr>
      <w:tr>
        <w:tc>
          <w:tcPr>
            <w:tcW w:type="dxa" w:w="1440"/>
            <w:vAlign w:val="center"/>
            <w:shd w:fill="F4F8FB"/>
          </w:tcPr>
          <w:p>
            <w:pPr>
              <w:jc w:val="right"/>
              <w:bidi/>
            </w:pPr>
            <w:r>
              <w:rPr>
                <w:b/>
              </w:rPr>
            </w:r>
            <w:r>
              <w:rPr>
                <w:rFonts w:ascii="Arial" w:hAnsi="Arial" w:eastAsia="Arial"/>
                <w:b w:val="0"/>
                <w:sz w:val="18"/>
              </w:rPr>
              <w:t>651</w:t>
            </w:r>
          </w:p>
        </w:tc>
        <w:tc>
          <w:tcPr>
            <w:tcW w:type="dxa" w:w="1584"/>
            <w:vAlign w:val="center"/>
          </w:tcPr>
          <w:p>
            <w:pPr>
              <w:jc w:val="right"/>
              <w:bidi/>
            </w:pPr>
            <w:r/>
            <w:r>
              <w:rPr>
                <w:rFonts w:ascii="Arial" w:hAnsi="Arial" w:eastAsia="Arial"/>
                <w:b w:val="0"/>
                <w:sz w:val="18"/>
              </w:rPr>
              <w:t>T1_R2</w:t>
            </w:r>
          </w:p>
        </w:tc>
        <w:tc>
          <w:tcPr>
            <w:tcW w:type="dxa" w:w="3600"/>
            <w:vAlign w:val="center"/>
          </w:tcPr>
          <w:p>
            <w:pPr>
              <w:jc w:val="right"/>
              <w:bidi/>
            </w:pPr>
            <w:r/>
            <w:r>
              <w:rPr>
                <w:rFonts w:ascii="Arial" w:hAnsi="Arial" w:eastAsia="Arial"/>
                <w:b w:val="0"/>
                <w:sz w:val="18"/>
              </w:rPr>
              <w:t>Trunk/neck סביב ChestTop</w:t>
            </w:r>
          </w:p>
        </w:tc>
        <w:tc>
          <w:tcPr>
            <w:tcW w:type="dxa" w:w="3888"/>
            <w:vAlign w:val="center"/>
          </w:tcPr>
          <w:p>
            <w:pPr>
              <w:jc w:val="right"/>
              <w:bidi/>
            </w:pPr>
            <w:r/>
            <w:r>
              <w:rPr>
                <w:rFonts w:ascii="Arial" w:hAnsi="Arial" w:eastAsia="Arial"/>
                <w:b w:val="0"/>
                <w:sz w:val="18"/>
              </w:rPr>
              <w:t>להציג כ־QC caution משמעותי</w:t>
            </w:r>
          </w:p>
        </w:tc>
      </w:tr>
      <w:tr>
        <w:tc>
          <w:tcPr>
            <w:tcW w:type="dxa" w:w="1440"/>
            <w:vAlign w:val="center"/>
            <w:shd w:fill="F4F8FB"/>
          </w:tcPr>
          <w:p>
            <w:pPr>
              <w:jc w:val="right"/>
              <w:bidi/>
            </w:pPr>
            <w:r>
              <w:rPr>
                <w:b/>
              </w:rPr>
            </w:r>
            <w:r>
              <w:rPr>
                <w:rFonts w:ascii="Arial" w:hAnsi="Arial" w:eastAsia="Arial"/>
                <w:b w:val="0"/>
                <w:sz w:val="18"/>
              </w:rPr>
              <w:t>671</w:t>
            </w:r>
          </w:p>
        </w:tc>
        <w:tc>
          <w:tcPr>
            <w:tcW w:type="dxa" w:w="1584"/>
            <w:vAlign w:val="center"/>
          </w:tcPr>
          <w:p>
            <w:pPr>
              <w:jc w:val="right"/>
              <w:bidi/>
            </w:pPr>
            <w:r/>
            <w:r>
              <w:rPr>
                <w:rFonts w:ascii="Arial" w:hAnsi="Arial" w:eastAsia="Arial"/>
                <w:b w:val="0"/>
                <w:sz w:val="18"/>
              </w:rPr>
              <w:t>T3_R2</w:t>
            </w:r>
          </w:p>
        </w:tc>
        <w:tc>
          <w:tcPr>
            <w:tcW w:type="dxa" w:w="3600"/>
            <w:vAlign w:val="center"/>
          </w:tcPr>
          <w:p>
            <w:pPr>
              <w:jc w:val="right"/>
              <w:bidi/>
            </w:pPr>
            <w:r/>
            <w:r>
              <w:rPr>
                <w:rFonts w:ascii="Arial" w:hAnsi="Arial" w:eastAsia="Arial"/>
                <w:b w:val="0"/>
                <w:sz w:val="18"/>
              </w:rPr>
              <w:t>Left leg</w:t>
            </w:r>
          </w:p>
        </w:tc>
        <w:tc>
          <w:tcPr>
            <w:tcW w:type="dxa" w:w="3888"/>
            <w:vAlign w:val="center"/>
          </w:tcPr>
          <w:p>
            <w:pPr>
              <w:jc w:val="right"/>
              <w:bidi/>
            </w:pPr>
            <w:r/>
            <w:r>
              <w:rPr>
                <w:rFonts w:ascii="Arial" w:hAnsi="Arial" w:eastAsia="Arial"/>
                <w:b w:val="0"/>
                <w:sz w:val="18"/>
              </w:rPr>
              <w:t>להציג גם כ־naming/prefix confound</w:t>
            </w:r>
          </w:p>
        </w:tc>
      </w:tr>
      <w:tr>
        <w:tc>
          <w:tcPr>
            <w:tcW w:type="dxa" w:w="1440"/>
            <w:vAlign w:val="center"/>
            <w:shd w:fill="F4F8FB"/>
          </w:tcPr>
          <w:p>
            <w:pPr>
              <w:jc w:val="right"/>
              <w:bidi/>
            </w:pPr>
            <w:r>
              <w:rPr>
                <w:b/>
              </w:rPr>
            </w:r>
            <w:r>
              <w:rPr>
                <w:rFonts w:ascii="Arial" w:hAnsi="Arial" w:eastAsia="Arial"/>
                <w:b w:val="0"/>
                <w:sz w:val="18"/>
              </w:rPr>
              <w:t>790</w:t>
            </w:r>
          </w:p>
        </w:tc>
        <w:tc>
          <w:tcPr>
            <w:tcW w:type="dxa" w:w="1584"/>
            <w:vAlign w:val="center"/>
          </w:tcPr>
          <w:p>
            <w:pPr>
              <w:jc w:val="right"/>
              <w:bidi/>
            </w:pPr>
            <w:r/>
            <w:r>
              <w:rPr>
                <w:rFonts w:ascii="Arial" w:hAnsi="Arial" w:eastAsia="Arial"/>
                <w:b w:val="0"/>
                <w:sz w:val="18"/>
              </w:rPr>
              <w:t>T1_R2</w:t>
            </w:r>
          </w:p>
        </w:tc>
        <w:tc>
          <w:tcPr>
            <w:tcW w:type="dxa" w:w="3600"/>
            <w:vAlign w:val="center"/>
          </w:tcPr>
          <w:p>
            <w:pPr>
              <w:jc w:val="right"/>
              <w:bidi/>
            </w:pPr>
            <w:r/>
            <w:r>
              <w:rPr>
                <w:rFonts w:ascii="Arial" w:hAnsi="Arial" w:eastAsia="Arial"/>
                <w:b w:val="0"/>
                <w:sz w:val="18"/>
              </w:rPr>
              <w:t>Right arm</w:t>
            </w:r>
          </w:p>
        </w:tc>
        <w:tc>
          <w:tcPr>
            <w:tcW w:type="dxa" w:w="3888"/>
            <w:vAlign w:val="center"/>
          </w:tcPr>
          <w:p>
            <w:pPr>
              <w:jc w:val="right"/>
              <w:bidi/>
            </w:pPr>
            <w:r/>
            <w:r>
              <w:rPr>
                <w:rFonts w:ascii="Arial" w:hAnsi="Arial" w:eastAsia="Arial"/>
                <w:b w:val="0"/>
                <w:sz w:val="18"/>
              </w:rPr>
              <w:t>Tracking כמעט חסר; הסרה מההשוואה</w:t>
            </w:r>
          </w:p>
        </w:tc>
      </w:tr>
      <w:tr>
        <w:tc>
          <w:tcPr>
            <w:tcW w:type="dxa" w:w="1440"/>
            <w:vAlign w:val="center"/>
            <w:shd w:fill="F4F8FB"/>
          </w:tcPr>
          <w:p>
            <w:pPr>
              <w:jc w:val="right"/>
              <w:bidi/>
            </w:pPr>
            <w:r>
              <w:rPr>
                <w:b/>
              </w:rPr>
            </w:r>
            <w:r>
              <w:rPr>
                <w:rFonts w:ascii="Arial" w:hAnsi="Arial" w:eastAsia="Arial"/>
                <w:b w:val="0"/>
                <w:sz w:val="18"/>
              </w:rPr>
              <w:t>790</w:t>
            </w:r>
          </w:p>
        </w:tc>
        <w:tc>
          <w:tcPr>
            <w:tcW w:type="dxa" w:w="1584"/>
            <w:vAlign w:val="center"/>
          </w:tcPr>
          <w:p>
            <w:pPr>
              <w:jc w:val="right"/>
              <w:bidi/>
            </w:pPr>
            <w:r/>
            <w:r>
              <w:rPr>
                <w:rFonts w:ascii="Arial" w:hAnsi="Arial" w:eastAsia="Arial"/>
                <w:b w:val="0"/>
                <w:sz w:val="18"/>
              </w:rPr>
              <w:t>T3_R1/R2</w:t>
            </w:r>
          </w:p>
        </w:tc>
        <w:tc>
          <w:tcPr>
            <w:tcW w:type="dxa" w:w="3600"/>
            <w:vAlign w:val="center"/>
          </w:tcPr>
          <w:p>
            <w:pPr>
              <w:jc w:val="right"/>
              <w:bidi/>
            </w:pPr>
            <w:r/>
            <w:r>
              <w:rPr>
                <w:rFonts w:ascii="Arial" w:hAnsi="Arial" w:eastAsia="Arial"/>
                <w:b w:val="0"/>
                <w:sz w:val="18"/>
              </w:rPr>
              <w:t>Spine</w:t>
            </w:r>
          </w:p>
        </w:tc>
        <w:tc>
          <w:tcPr>
            <w:tcW w:type="dxa" w:w="3888"/>
            <w:vAlign w:val="center"/>
          </w:tcPr>
          <w:p>
            <w:pPr>
              <w:jc w:val="right"/>
              <w:bidi/>
            </w:pPr>
            <w:r/>
            <w:r>
              <w:rPr>
                <w:rFonts w:ascii="Arial" w:hAnsi="Arial" w:eastAsia="Arial"/>
                <w:b w:val="0"/>
                <w:sz w:val="18"/>
              </w:rPr>
              <w:t>Interpolation-heavy; הסרה מקומית</w:t>
            </w:r>
          </w:p>
        </w:tc>
      </w:tr>
    </w:tbl>
    <w:p>
      <w:pPr>
        <w:bidi/>
      </w:pPr>
    </w:p>
    <w:p>
      <w:pPr>
        <w:pStyle w:val="Heading2"/>
        <w:spacing w:after="80"/>
        <w:jc w:val="right"/>
        <w:bidi/>
      </w:pPr>
      <w:r>
        <w:rPr>
          <w:rFonts w:ascii="Arial" w:hAnsi="Arial" w:eastAsia="Arial"/>
          <w:i w:val="0"/>
        </w:rPr>
        <w:t>3.2 Rotvec QC — השער המתמטי המרכזי</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8"/>
        <w:gridCol w:w="3408"/>
        <w:gridCol w:w="3408"/>
      </w:tblGrid>
      <w:tr>
        <w:tc>
          <w:tcPr>
            <w:tcW w:type="dxa" w:w="2016"/>
            <w:shd w:fill="DDEBF7"/>
            <w:vAlign w:val="center"/>
          </w:tcPr>
          <w:p>
            <w:pPr>
              <w:jc w:val="right"/>
              <w:bidi/>
            </w:pPr>
            <w:r/>
            <w:r>
              <w:rPr>
                <w:rFonts w:ascii="Arial" w:hAnsi="Arial" w:eastAsia="Arial"/>
                <w:b/>
                <w:sz w:val="18"/>
              </w:rPr>
              <w:t>סיווג</w:t>
            </w:r>
          </w:p>
        </w:tc>
        <w:tc>
          <w:tcPr>
            <w:tcW w:type="dxa" w:w="4896"/>
            <w:shd w:fill="DDEBF7"/>
            <w:vAlign w:val="center"/>
          </w:tcPr>
          <w:p>
            <w:pPr>
              <w:jc w:val="right"/>
              <w:bidi/>
            </w:pPr>
            <w:r/>
            <w:r>
              <w:rPr>
                <w:rFonts w:ascii="Arial" w:hAnsi="Arial" w:eastAsia="Arial"/>
                <w:b/>
                <w:sz w:val="18"/>
              </w:rPr>
              <w:t>כלל</w:t>
            </w:r>
          </w:p>
        </w:tc>
        <w:tc>
          <w:tcPr>
            <w:tcW w:type="dxa" w:w="3456"/>
            <w:shd w:fill="DDEBF7"/>
            <w:vAlign w:val="center"/>
          </w:tcPr>
          <w:p>
            <w:pPr>
              <w:jc w:val="right"/>
              <w:bidi/>
            </w:pPr>
            <w:r/>
            <w:r>
              <w:rPr>
                <w:rFonts w:ascii="Arial" w:hAnsi="Arial" w:eastAsia="Arial"/>
                <w:b/>
                <w:sz w:val="18"/>
              </w:rPr>
              <w:t>פעולה</w:t>
            </w:r>
          </w:p>
        </w:tc>
      </w:tr>
      <w:tr>
        <w:tc>
          <w:tcPr>
            <w:tcW w:type="dxa" w:w="2016"/>
            <w:vAlign w:val="center"/>
            <w:shd w:fill="F4F8FB"/>
          </w:tcPr>
          <w:p>
            <w:pPr>
              <w:jc w:val="right"/>
              <w:bidi/>
            </w:pPr>
            <w:r>
              <w:rPr>
                <w:b/>
              </w:rPr>
            </w:r>
            <w:r>
              <w:rPr>
                <w:rFonts w:ascii="Arial" w:hAnsi="Arial" w:eastAsia="Arial"/>
                <w:b w:val="0"/>
                <w:sz w:val="18"/>
              </w:rPr>
              <w:t>Include</w:t>
            </w:r>
          </w:p>
        </w:tc>
        <w:tc>
          <w:tcPr>
            <w:tcW w:type="dxa" w:w="4896"/>
            <w:vAlign w:val="center"/>
          </w:tcPr>
          <w:p>
            <w:pPr>
              <w:jc w:val="right"/>
              <w:bidi/>
            </w:pPr>
            <w:r/>
            <w:r>
              <w:rPr>
                <w:rFonts w:ascii="Arial" w:hAnsi="Arial" w:eastAsia="Arial"/>
                <w:b w:val="0"/>
                <w:sz w:val="18"/>
              </w:rPr>
              <w:t>עמודות קיימות, finite, variance מספקת, jumps סבירים</w:t>
            </w:r>
          </w:p>
        </w:tc>
        <w:tc>
          <w:tcPr>
            <w:tcW w:type="dxa" w:w="3456"/>
            <w:vAlign w:val="center"/>
          </w:tcPr>
          <w:p>
            <w:pPr>
              <w:jc w:val="right"/>
              <w:bidi/>
            </w:pPr>
            <w:r/>
            <w:r>
              <w:rPr>
                <w:rFonts w:ascii="Arial" w:hAnsi="Arial" w:eastAsia="Arial"/>
                <w:b w:val="0"/>
                <w:sz w:val="18"/>
              </w:rPr>
              <w:t>נכנס לניתוח</w:t>
            </w:r>
          </w:p>
        </w:tc>
      </w:tr>
      <w:tr>
        <w:tc>
          <w:tcPr>
            <w:tcW w:type="dxa" w:w="2016"/>
            <w:vAlign w:val="center"/>
            <w:shd w:fill="F4F8FB"/>
          </w:tcPr>
          <w:p>
            <w:pPr>
              <w:jc w:val="right"/>
              <w:bidi/>
            </w:pPr>
            <w:r>
              <w:rPr>
                <w:b/>
              </w:rPr>
            </w:r>
            <w:r>
              <w:rPr>
                <w:rFonts w:ascii="Arial" w:hAnsi="Arial" w:eastAsia="Arial"/>
                <w:b w:val="0"/>
                <w:sz w:val="18"/>
              </w:rPr>
              <w:t>Include with caution</w:t>
            </w:r>
          </w:p>
        </w:tc>
        <w:tc>
          <w:tcPr>
            <w:tcW w:type="dxa" w:w="4896"/>
            <w:vAlign w:val="center"/>
          </w:tcPr>
          <w:p>
            <w:pPr>
              <w:jc w:val="right"/>
              <w:bidi/>
            </w:pPr>
            <w:r/>
            <w:r>
              <w:rPr>
                <w:rFonts w:ascii="Arial" w:hAnsi="Arial" w:eastAsia="Arial"/>
                <w:b w:val="0"/>
                <w:sz w:val="18"/>
              </w:rPr>
              <w:t>5–20% missing או jump rate מוגבר</w:t>
            </w:r>
          </w:p>
        </w:tc>
        <w:tc>
          <w:tcPr>
            <w:tcW w:type="dxa" w:w="3456"/>
            <w:vAlign w:val="center"/>
          </w:tcPr>
          <w:p>
            <w:pPr>
              <w:jc w:val="right"/>
              <w:bidi/>
            </w:pPr>
            <w:r/>
            <w:r>
              <w:rPr>
                <w:rFonts w:ascii="Arial" w:hAnsi="Arial" w:eastAsia="Arial"/>
                <w:b w:val="0"/>
                <w:sz w:val="18"/>
              </w:rPr>
              <w:t>נשמר בניתוח הראשי ונבדק ב־QC-drop</w:t>
            </w:r>
          </w:p>
        </w:tc>
      </w:tr>
      <w:tr>
        <w:tc>
          <w:tcPr>
            <w:tcW w:type="dxa" w:w="2016"/>
            <w:vAlign w:val="center"/>
            <w:shd w:fill="F4F8FB"/>
          </w:tcPr>
          <w:p>
            <w:pPr>
              <w:jc w:val="right"/>
              <w:bidi/>
            </w:pPr>
            <w:r>
              <w:rPr>
                <w:b/>
              </w:rPr>
            </w:r>
            <w:r>
              <w:rPr>
                <w:rFonts w:ascii="Arial" w:hAnsi="Arial" w:eastAsia="Arial"/>
                <w:b w:val="0"/>
                <w:sz w:val="18"/>
              </w:rPr>
              <w:t>Hard exclude</w:t>
            </w:r>
          </w:p>
        </w:tc>
        <w:tc>
          <w:tcPr>
            <w:tcW w:type="dxa" w:w="4896"/>
            <w:vAlign w:val="center"/>
          </w:tcPr>
          <w:p>
            <w:pPr>
              <w:jc w:val="right"/>
              <w:bidi/>
            </w:pPr>
            <w:r/>
            <w:r>
              <w:rPr>
                <w:rFonts w:ascii="Arial" w:hAnsi="Arial" w:eastAsia="Arial"/>
                <w:b w:val="0"/>
                <w:sz w:val="18"/>
              </w:rPr>
              <w:t>עמודות חסרות, &gt;20% non-finite, near-zero variance או conversion failure</w:t>
            </w:r>
          </w:p>
        </w:tc>
        <w:tc>
          <w:tcPr>
            <w:tcW w:type="dxa" w:w="3456"/>
            <w:vAlign w:val="center"/>
          </w:tcPr>
          <w:p>
            <w:pPr>
              <w:jc w:val="right"/>
              <w:bidi/>
            </w:pPr>
            <w:r/>
            <w:r>
              <w:rPr>
                <w:rFonts w:ascii="Arial" w:hAnsi="Arial" w:eastAsia="Arial"/>
                <w:b w:val="0"/>
                <w:sz w:val="18"/>
              </w:rPr>
              <w:t>נפסל או נשמט בהשוואה הספציפית</w:t>
            </w:r>
          </w:p>
        </w:tc>
      </w:tr>
    </w:tbl>
    <w:p>
      <w:pPr>
        <w:bidi/>
      </w:pPr>
    </w:p>
    <w:p>
      <w:pPr>
        <w:spacing w:after="80"/>
        <w:jc w:val="right"/>
        <w:bidi/>
      </w:pPr>
      <w:r>
        <w:rPr>
          <w:rFonts w:ascii="Arial" w:hAnsi="Arial" w:eastAsia="Arial"/>
          <w:i w:val="0"/>
          <w:sz w:val="21"/>
        </w:rPr>
        <w:t>ברמת המשתתף, T1 הוא reference ולכן hard failure ב־T1 גורר exclusion של ה־link. כשל רק ב־T2/T3 בדרך כלל יוצר caution או runtime drop, ולא מפיל את המשתתף כולו.</w:t>
      </w:r>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10224"/>
      </w:tblGrid>
      <w:tr>
        <w:tc>
          <w:tcPr>
            <w:tcW w:type="dxa" w:w="10224"/>
            <w:shd w:fill="EAF2F8"/>
          </w:tcPr>
          <w:p>
            <w:pPr>
              <w:jc w:val="right"/>
              <w:bidi/>
            </w:pPr>
            <w:r/>
            <w:r>
              <w:rPr>
                <w:rFonts w:ascii="Arial" w:hAnsi="Arial" w:eastAsia="Arial"/>
                <w:b/>
                <w:sz w:val="21"/>
              </w:rPr>
              <w:t>עקרון המדיניות</w:t>
              <w:br/>
            </w:r>
            <w:r>
              <w:rPr>
                <w:rFonts w:ascii="Arial" w:hAnsi="Arial" w:eastAsia="Arial"/>
                <w:sz w:val="20"/>
              </w:rPr>
              <w:t>לשמור כמה שיותר תנועה אמיתית, אך לא לפרש מקטעים שבהם ה־solve נשען על מילוי ממושך. ההסרה צריכה להיות מקומית להשוואה ולא גלובלית.</w:t>
            </w:r>
          </w:p>
        </w:tc>
      </w:tr>
    </w:tbl>
    <w:p>
      <w:pPr>
        <w:bidi/>
      </w:pPr>
    </w:p>
    <w:tbl>
      <w:tblPr>
        <w:tblW w:type="auto" w:w="0"/>
        <w:jc w:val="center"/>
        <w:tblLook w:firstColumn="1" w:firstRow="1" w:lastColumn="0" w:lastRow="0" w:noHBand="0" w:noVBand="1" w:val="04A0"/>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Pr>
      <w:tblGrid>
        <w:gridCol w:w="10224"/>
      </w:tblGrid>
      <w:tr>
        <w:tc>
          <w:tcPr>
            <w:tcW w:type="dxa" w:w="10224"/>
            <w:shd w:fill="FFF7E6"/>
          </w:tcPr>
          <w:p>
            <w:pPr>
              <w:jc w:val="right"/>
              <w:bidi/>
            </w:pPr>
            <w:r/>
            <w:r>
              <w:rPr>
                <w:rFonts w:ascii="Arial" w:hAnsi="Arial" w:eastAsia="Arial"/>
                <w:b/>
                <w:sz w:val="20"/>
              </w:rPr>
              <w:t>גרף/טבלה מומלצים: טבלת comparison_link_exclusions</w:t>
              <w:br/>
            </w:r>
            <w:r>
              <w:rPr>
                <w:rFonts w:ascii="Arial" w:hAnsi="Arial" w:eastAsia="Arial"/>
                <w:sz w:val="19"/>
              </w:rPr>
              <w:t>מקור: comparison_link_exclusions.csv או סיכום markdown</w:t>
              <w:br/>
              <w:t>מטרה בפגישה: להראות באופן שקוף מה הוסר, מאיזו השוואה ולמה.</w:t>
            </w:r>
          </w:p>
        </w:tc>
      </w:tr>
    </w:tbl>
    <w:p>
      <w:pPr>
        <w:bidi/>
      </w:pPr>
    </w:p>
    <w:p>
      <w:pPr>
        <w:pStyle w:val="Heading1"/>
        <w:spacing w:after="80"/>
        <w:jc w:val="right"/>
        <w:bidi/>
      </w:pPr>
      <w:r>
        <w:rPr>
          <w:rFonts w:ascii="Arial" w:hAnsi="Arial" w:eastAsia="Arial"/>
          <w:i w:val="0"/>
        </w:rPr>
        <w:t>4. בניית מטריצות ההשוואה ובחירת m</w:t>
      </w:r>
    </w:p>
    <w:p>
      <w:pPr>
        <w:pStyle w:val="Heading2"/>
        <w:spacing w:after="80"/>
        <w:jc w:val="right"/>
        <w:bidi/>
      </w:pPr>
      <w:r>
        <w:rPr>
          <w:rFonts w:ascii="Arial" w:hAnsi="Arial" w:eastAsia="Arial"/>
          <w:i w:val="0"/>
        </w:rPr>
        <w:t>4.1 Shared-link intersection</w:t>
      </w:r>
    </w:p>
    <w:p>
      <w:pPr>
        <w:spacing w:after="80"/>
        <w:jc w:val="right"/>
        <w:bidi/>
      </w:pPr>
      <w:r>
        <w:rPr>
          <w:rFonts w:ascii="Arial" w:hAnsi="Arial" w:eastAsia="Arial"/>
          <w:i w:val="0"/>
          <w:sz w:val="21"/>
        </w:rPr>
        <w:t>לפני PCA נבחר רק intersection של links שיש להם את כל שלושת הערוצים, והם finite בשני צדי ההשוואה. לכן ל־T1→T2 ול־T1→T3 עשוי להיות מספר links שונה. ההסרה היא pair-specific.</w:t>
      </w:r>
    </w:p>
    <w:p>
      <w:pPr>
        <w:pStyle w:val="Heading2"/>
        <w:spacing w:after="80"/>
        <w:jc w:val="right"/>
        <w:bidi/>
      </w:pPr>
      <w:r>
        <w:rPr>
          <w:rFonts w:ascii="Arial" w:hAnsi="Arial" w:eastAsia="Arial"/>
          <w:i w:val="0"/>
        </w:rPr>
        <w:t>4.2 כיצד נבחר m?</w:t>
      </w:r>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10224"/>
      </w:tblGrid>
      <w:tr>
        <w:tc>
          <w:tcPr>
            <w:tcW w:type="dxa" w:w="10224"/>
            <w:shd w:fill="EAF2F8"/>
          </w:tcPr>
          <w:p>
            <w:pPr>
              <w:jc w:val="right"/>
              <w:bidi/>
            </w:pPr>
            <w:r/>
            <w:r>
              <w:rPr>
                <w:rFonts w:ascii="Arial" w:hAnsi="Arial" w:eastAsia="Arial"/>
                <w:b/>
                <w:sz w:val="21"/>
              </w:rPr>
              <w:t>הגדרה</w:t>
              <w:br/>
            </w:r>
            <w:r>
              <w:rPr>
                <w:rFonts w:ascii="Arial" w:hAnsi="Arial" w:eastAsia="Arial"/>
                <w:sz w:val="20"/>
              </w:rPr>
              <w:t>m הוא מספר רכיבי ה־PCA הנשמרים ומגדירים את מרחב הייחוס שבו נבחנת התרומה של links.</w:t>
            </w:r>
          </w:p>
        </w:tc>
      </w:tr>
    </w:tbl>
    <w:p>
      <w:pPr>
        <w:bidi/>
      </w:pPr>
    </w:p>
    <w:p>
      <w:pPr>
        <w:pStyle w:val="ListNumber"/>
        <w:spacing w:after="60"/>
        <w:jc w:val="right"/>
        <w:bidi/>
      </w:pPr>
      <w:r>
        <w:rPr>
          <w:rFonts w:ascii="Arial" w:hAnsi="Arial" w:eastAsia="Arial"/>
          <w:sz w:val="21"/>
        </w:rPr>
        <w:t>מגדירים את A כנתוני הייחוס. בהשוואה אורכית A הוא T1; בניתוח NV המותאם A הוא T1_R1.</w:t>
      </w:r>
    </w:p>
    <w:p>
      <w:pPr>
        <w:pStyle w:val="ListNumber"/>
        <w:spacing w:after="60"/>
        <w:jc w:val="right"/>
        <w:bidi/>
      </w:pPr>
      <w:r>
        <w:rPr>
          <w:rFonts w:ascii="Arial" w:hAnsi="Arial" w:eastAsia="Arial"/>
          <w:sz w:val="21"/>
        </w:rPr>
        <w:t>מבצעים PCA רק על A. נתוני B אינם משפיעים על בחירת הבסיס.</w:t>
      </w:r>
    </w:p>
    <w:p>
      <w:pPr>
        <w:pStyle w:val="ListNumber"/>
        <w:spacing w:after="60"/>
        <w:jc w:val="right"/>
        <w:bidi/>
      </w:pPr>
      <w:r>
        <w:rPr>
          <w:rFonts w:ascii="Arial" w:hAnsi="Arial" w:eastAsia="Arial"/>
          <w:sz w:val="21"/>
        </w:rPr>
        <w:t>מחשבים cumulative explained variance של PC1, אחריו PC1+PC2 וכן הלאה.</w:t>
      </w:r>
    </w:p>
    <w:p>
      <w:pPr>
        <w:pStyle w:val="ListNumber"/>
        <w:spacing w:after="60"/>
        <w:jc w:val="right"/>
        <w:bidi/>
      </w:pPr>
      <w:r>
        <w:rPr>
          <w:rFonts w:ascii="Arial" w:hAnsi="Arial" w:eastAsia="Arial"/>
          <w:sz w:val="21"/>
        </w:rPr>
        <w:t>בוחרים את ה־m הקטן ביותר שמגיע לפחות ל־80% מהשונות ב־A.</w:t>
      </w:r>
    </w:p>
    <w:p>
      <w:pPr>
        <w:pStyle w:val="ListNumber"/>
        <w:spacing w:after="60"/>
        <w:jc w:val="right"/>
        <w:bidi/>
      </w:pPr>
      <w:r>
        <w:rPr>
          <w:rFonts w:ascii="Arial" w:hAnsi="Arial" w:eastAsia="Arial"/>
          <w:sz w:val="21"/>
        </w:rPr>
        <w:t>מופעלים גבולות מעשיים: minimum 2 ו־maximum 10 PCs.</w:t>
      </w:r>
    </w:p>
    <w:p>
      <w:pPr>
        <w:spacing w:after="80"/>
        <w:jc w:val="right"/>
        <w:bidi/>
      </w:pPr>
      <w:r>
        <w:rPr>
          <w:rFonts w:ascii="Arial" w:hAnsi="Arial" w:eastAsia="Arial"/>
          <w:i w:val="0"/>
          <w:sz w:val="21"/>
        </w:rPr>
        <w:t>דוגמה: אם 5 PCs מסבירים 77% ו־6 PCs מסבירים 83%, אז m=6.</w:t>
      </w:r>
    </w:p>
    <w:p>
      <w:pPr>
        <w:spacing w:after="80"/>
        <w:jc w:val="right"/>
        <w:bidi/>
      </w:pPr>
      <w:r>
        <w:rPr>
          <w:rFonts w:ascii="Arial" w:hAnsi="Arial" w:eastAsia="Arial"/>
          <w:i w:val="0"/>
          <w:sz w:val="21"/>
        </w:rPr>
        <w:t>m אינו חייב להיות זהה בין השוואות. הוא עשוי להשתנות משום ש־A שונה, מספר ה־links שונה, או ספקטרום השונות שונה. זו תכונה צפויה של כלל ה־80% ולא תקלה.</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56"/>
        <w:gridCol w:w="2556"/>
        <w:gridCol w:w="2556"/>
        <w:gridCol w:w="2556"/>
      </w:tblGrid>
      <w:tr>
        <w:tc>
          <w:tcPr>
            <w:tcW w:type="dxa" w:w="2304"/>
            <w:shd w:fill="DDEBF7"/>
            <w:vAlign w:val="center"/>
          </w:tcPr>
          <w:p>
            <w:pPr>
              <w:jc w:val="right"/>
              <w:bidi/>
            </w:pPr>
            <w:r/>
            <w:r>
              <w:rPr>
                <w:rFonts w:ascii="Arial" w:hAnsi="Arial" w:eastAsia="Arial"/>
                <w:b/>
                <w:sz w:val="18"/>
              </w:rPr>
              <w:t>Participant</w:t>
            </w:r>
          </w:p>
        </w:tc>
        <w:tc>
          <w:tcPr>
            <w:tcW w:type="dxa" w:w="2160"/>
            <w:shd w:fill="DDEBF7"/>
            <w:vAlign w:val="center"/>
          </w:tcPr>
          <w:p>
            <w:pPr>
              <w:jc w:val="right"/>
              <w:bidi/>
            </w:pPr>
            <w:r/>
            <w:r>
              <w:rPr>
                <w:rFonts w:ascii="Arial" w:hAnsi="Arial" w:eastAsia="Arial"/>
                <w:b/>
                <w:sz w:val="18"/>
              </w:rPr>
              <w:t>T1→T2</w:t>
            </w:r>
          </w:p>
        </w:tc>
        <w:tc>
          <w:tcPr>
            <w:tcW w:type="dxa" w:w="2160"/>
            <w:shd w:fill="DDEBF7"/>
            <w:vAlign w:val="center"/>
          </w:tcPr>
          <w:p>
            <w:pPr>
              <w:jc w:val="right"/>
              <w:bidi/>
            </w:pPr>
            <w:r/>
            <w:r>
              <w:rPr>
                <w:rFonts w:ascii="Arial" w:hAnsi="Arial" w:eastAsia="Arial"/>
                <w:b/>
                <w:sz w:val="18"/>
              </w:rPr>
              <w:t>T1→T3</w:t>
            </w:r>
          </w:p>
        </w:tc>
        <w:tc>
          <w:tcPr>
            <w:tcW w:type="dxa" w:w="2160"/>
            <w:shd w:fill="DDEBF7"/>
            <w:vAlign w:val="center"/>
          </w:tcPr>
          <w:p>
            <w:pPr>
              <w:jc w:val="right"/>
              <w:bidi/>
            </w:pPr>
            <w:r/>
            <w:r>
              <w:rPr>
                <w:rFonts w:ascii="Arial" w:hAnsi="Arial" w:eastAsia="Arial"/>
                <w:b/>
                <w:sz w:val="18"/>
              </w:rPr>
              <w:t>NV</w:t>
            </w:r>
          </w:p>
        </w:tc>
      </w:tr>
      <w:tr>
        <w:tc>
          <w:tcPr>
            <w:tcW w:type="dxa" w:w="2304"/>
            <w:vAlign w:val="center"/>
            <w:shd w:fill="F4F8FB"/>
          </w:tcPr>
          <w:p>
            <w:pPr>
              <w:jc w:val="right"/>
              <w:bidi/>
            </w:pPr>
            <w:r>
              <w:rPr>
                <w:b/>
              </w:rPr>
            </w:r>
            <w:r>
              <w:rPr>
                <w:rFonts w:ascii="Arial" w:hAnsi="Arial" w:eastAsia="Arial"/>
                <w:b w:val="0"/>
                <w:sz w:val="18"/>
              </w:rPr>
              <w:t>671</w:t>
            </w:r>
          </w:p>
        </w:tc>
        <w:tc>
          <w:tcPr>
            <w:tcW w:type="dxa" w:w="2160"/>
            <w:vAlign w:val="center"/>
          </w:tcPr>
          <w:p>
            <w:pPr>
              <w:jc w:val="right"/>
              <w:bidi/>
            </w:pPr>
            <w:r/>
            <w:r>
              <w:rPr>
                <w:rFonts w:ascii="Arial" w:hAnsi="Arial" w:eastAsia="Arial"/>
                <w:b w:val="0"/>
                <w:sz w:val="18"/>
              </w:rPr>
              <w:t>9</w:t>
            </w:r>
          </w:p>
        </w:tc>
        <w:tc>
          <w:tcPr>
            <w:tcW w:type="dxa" w:w="2160"/>
            <w:vAlign w:val="center"/>
          </w:tcPr>
          <w:p>
            <w:pPr>
              <w:jc w:val="right"/>
              <w:bidi/>
            </w:pPr>
            <w:r/>
            <w:r>
              <w:rPr>
                <w:rFonts w:ascii="Arial" w:hAnsi="Arial" w:eastAsia="Arial"/>
                <w:b w:val="0"/>
                <w:sz w:val="18"/>
              </w:rPr>
              <w:t>8</w:t>
            </w:r>
          </w:p>
        </w:tc>
        <w:tc>
          <w:tcPr>
            <w:tcW w:type="dxa" w:w="2160"/>
            <w:vAlign w:val="center"/>
          </w:tcPr>
          <w:p>
            <w:pPr>
              <w:jc w:val="right"/>
              <w:bidi/>
            </w:pPr>
            <w:r/>
            <w:r>
              <w:rPr>
                <w:rFonts w:ascii="Arial" w:hAnsi="Arial" w:eastAsia="Arial"/>
                <w:b w:val="0"/>
                <w:sz w:val="18"/>
              </w:rPr>
              <w:t>8</w:t>
            </w:r>
          </w:p>
        </w:tc>
      </w:tr>
      <w:tr>
        <w:tc>
          <w:tcPr>
            <w:tcW w:type="dxa" w:w="2304"/>
            <w:vAlign w:val="center"/>
            <w:shd w:fill="F4F8FB"/>
          </w:tcPr>
          <w:p>
            <w:pPr>
              <w:jc w:val="right"/>
              <w:bidi/>
            </w:pPr>
            <w:r>
              <w:rPr>
                <w:b/>
              </w:rPr>
            </w:r>
            <w:r>
              <w:rPr>
                <w:rFonts w:ascii="Arial" w:hAnsi="Arial" w:eastAsia="Arial"/>
                <w:b w:val="0"/>
                <w:sz w:val="18"/>
              </w:rPr>
              <w:t>252</w:t>
            </w:r>
          </w:p>
        </w:tc>
        <w:tc>
          <w:tcPr>
            <w:tcW w:type="dxa" w:w="2160"/>
            <w:vAlign w:val="center"/>
          </w:tcPr>
          <w:p>
            <w:pPr>
              <w:jc w:val="right"/>
              <w:bidi/>
            </w:pPr>
            <w:r/>
            <w:r>
              <w:rPr>
                <w:rFonts w:ascii="Arial" w:hAnsi="Arial" w:eastAsia="Arial"/>
                <w:b w:val="0"/>
                <w:sz w:val="18"/>
              </w:rPr>
              <w:t>10</w:t>
            </w:r>
          </w:p>
        </w:tc>
        <w:tc>
          <w:tcPr>
            <w:tcW w:type="dxa" w:w="2160"/>
            <w:vAlign w:val="center"/>
          </w:tcPr>
          <w:p>
            <w:pPr>
              <w:jc w:val="right"/>
              <w:bidi/>
            </w:pPr>
            <w:r/>
            <w:r>
              <w:rPr>
                <w:rFonts w:ascii="Arial" w:hAnsi="Arial" w:eastAsia="Arial"/>
                <w:b w:val="0"/>
                <w:sz w:val="18"/>
              </w:rPr>
              <w:t>10</w:t>
            </w:r>
          </w:p>
        </w:tc>
        <w:tc>
          <w:tcPr>
            <w:tcW w:type="dxa" w:w="2160"/>
            <w:vAlign w:val="center"/>
          </w:tcPr>
          <w:p>
            <w:pPr>
              <w:jc w:val="right"/>
              <w:bidi/>
            </w:pPr>
            <w:r/>
            <w:r>
              <w:rPr>
                <w:rFonts w:ascii="Arial" w:hAnsi="Arial" w:eastAsia="Arial"/>
                <w:b w:val="0"/>
                <w:sz w:val="18"/>
              </w:rPr>
              <w:t>9</w:t>
            </w:r>
          </w:p>
        </w:tc>
      </w:tr>
      <w:tr>
        <w:tc>
          <w:tcPr>
            <w:tcW w:type="dxa" w:w="2304"/>
            <w:vAlign w:val="center"/>
            <w:shd w:fill="F4F8FB"/>
          </w:tcPr>
          <w:p>
            <w:pPr>
              <w:jc w:val="right"/>
              <w:bidi/>
            </w:pPr>
            <w:r>
              <w:rPr>
                <w:b/>
              </w:rPr>
            </w:r>
            <w:r>
              <w:rPr>
                <w:rFonts w:ascii="Arial" w:hAnsi="Arial" w:eastAsia="Arial"/>
                <w:b w:val="0"/>
                <w:sz w:val="18"/>
              </w:rPr>
              <w:t>651</w:t>
            </w:r>
          </w:p>
        </w:tc>
        <w:tc>
          <w:tcPr>
            <w:tcW w:type="dxa" w:w="2160"/>
            <w:vAlign w:val="center"/>
          </w:tcPr>
          <w:p>
            <w:pPr>
              <w:jc w:val="right"/>
              <w:bidi/>
            </w:pPr>
            <w:r/>
            <w:r>
              <w:rPr>
                <w:rFonts w:ascii="Arial" w:hAnsi="Arial" w:eastAsia="Arial"/>
                <w:b w:val="0"/>
                <w:sz w:val="18"/>
              </w:rPr>
              <w:t>6</w:t>
            </w:r>
          </w:p>
        </w:tc>
        <w:tc>
          <w:tcPr>
            <w:tcW w:type="dxa" w:w="2160"/>
            <w:vAlign w:val="center"/>
          </w:tcPr>
          <w:p>
            <w:pPr>
              <w:jc w:val="right"/>
              <w:bidi/>
            </w:pPr>
            <w:r/>
            <w:r>
              <w:rPr>
                <w:rFonts w:ascii="Arial" w:hAnsi="Arial" w:eastAsia="Arial"/>
                <w:b w:val="0"/>
                <w:sz w:val="18"/>
              </w:rPr>
              <w:t>5</w:t>
            </w:r>
          </w:p>
        </w:tc>
        <w:tc>
          <w:tcPr>
            <w:tcW w:type="dxa" w:w="2160"/>
            <w:vAlign w:val="center"/>
          </w:tcPr>
          <w:p>
            <w:pPr>
              <w:jc w:val="right"/>
              <w:bidi/>
            </w:pPr>
            <w:r/>
            <w:r>
              <w:rPr>
                <w:rFonts w:ascii="Arial" w:hAnsi="Arial" w:eastAsia="Arial"/>
                <w:b w:val="0"/>
                <w:sz w:val="18"/>
              </w:rPr>
              <w:t>6</w:t>
            </w:r>
          </w:p>
        </w:tc>
      </w:tr>
      <w:tr>
        <w:tc>
          <w:tcPr>
            <w:tcW w:type="dxa" w:w="2304"/>
            <w:vAlign w:val="center"/>
            <w:shd w:fill="F4F8FB"/>
          </w:tcPr>
          <w:p>
            <w:pPr>
              <w:jc w:val="right"/>
              <w:bidi/>
            </w:pPr>
            <w:r>
              <w:rPr>
                <w:b/>
              </w:rPr>
            </w:r>
            <w:r>
              <w:rPr>
                <w:rFonts w:ascii="Arial" w:hAnsi="Arial" w:eastAsia="Arial"/>
                <w:b w:val="0"/>
                <w:sz w:val="18"/>
              </w:rPr>
              <w:t>790</w:t>
            </w:r>
          </w:p>
        </w:tc>
        <w:tc>
          <w:tcPr>
            <w:tcW w:type="dxa" w:w="2160"/>
            <w:vAlign w:val="center"/>
          </w:tcPr>
          <w:p>
            <w:pPr>
              <w:jc w:val="right"/>
              <w:bidi/>
            </w:pPr>
            <w:r/>
            <w:r>
              <w:rPr>
                <w:rFonts w:ascii="Arial" w:hAnsi="Arial" w:eastAsia="Arial"/>
                <w:b w:val="0"/>
                <w:sz w:val="18"/>
              </w:rPr>
              <w:t>8</w:t>
            </w:r>
          </w:p>
        </w:tc>
        <w:tc>
          <w:tcPr>
            <w:tcW w:type="dxa" w:w="2160"/>
            <w:vAlign w:val="center"/>
          </w:tcPr>
          <w:p>
            <w:pPr>
              <w:jc w:val="right"/>
              <w:bidi/>
            </w:pPr>
            <w:r/>
            <w:r>
              <w:rPr>
                <w:rFonts w:ascii="Arial" w:hAnsi="Arial" w:eastAsia="Arial"/>
                <w:b w:val="0"/>
                <w:sz w:val="18"/>
              </w:rPr>
              <w:t>8</w:t>
            </w:r>
          </w:p>
        </w:tc>
        <w:tc>
          <w:tcPr>
            <w:tcW w:type="dxa" w:w="2160"/>
            <w:vAlign w:val="center"/>
          </w:tcPr>
          <w:p>
            <w:pPr>
              <w:jc w:val="right"/>
              <w:bidi/>
            </w:pPr>
            <w:r/>
            <w:r>
              <w:rPr>
                <w:rFonts w:ascii="Arial" w:hAnsi="Arial" w:eastAsia="Arial"/>
                <w:b w:val="0"/>
                <w:sz w:val="18"/>
              </w:rPr>
              <w:t>7</w:t>
            </w:r>
          </w:p>
        </w:tc>
      </w:tr>
    </w:tbl>
    <w:p>
      <w:pPr>
        <w:bidi/>
      </w:pPr>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10224"/>
      </w:tblGrid>
      <w:tr>
        <w:tc>
          <w:tcPr>
            <w:tcW w:type="dxa" w:w="10224"/>
            <w:shd w:fill="EAF2F8"/>
          </w:tcPr>
          <w:p>
            <w:pPr>
              <w:jc w:val="right"/>
              <w:bidi/>
            </w:pPr>
            <w:r/>
            <w:r>
              <w:rPr>
                <w:rFonts w:ascii="Arial" w:hAnsi="Arial" w:eastAsia="Arial"/>
                <w:b/>
                <w:sz w:val="21"/>
              </w:rPr>
              <w:t>למה לבחור לפי A בלבד?</w:t>
              <w:br/>
            </w:r>
            <w:r>
              <w:rPr>
                <w:rFonts w:ascii="Arial" w:hAnsi="Arial" w:eastAsia="Arial"/>
                <w:sz w:val="20"/>
              </w:rPr>
              <w:t>jcvPCA הוא reference-anchored. אנחנו לומדים את מבנה הקואורדינציה של T1 ושואלים כיצד T2/T3 מיוצגים ביחס אליו. אם B היה משפיע על בחירת הבסיס, היינו משנים את ה־reference באמצעות הנתונים שאנו מנסים להשוות אליו.</w:t>
            </w:r>
          </w:p>
        </w:tc>
      </w:tr>
    </w:tbl>
    <w:p>
      <w:pPr>
        <w:bidi/>
      </w:pPr>
    </w:p>
    <w:tbl>
      <w:tblPr>
        <w:tblW w:type="auto" w:w="0"/>
        <w:jc w:val="center"/>
        <w:tblLook w:firstColumn="1" w:firstRow="1" w:lastColumn="0" w:lastRow="0" w:noHBand="0" w:noVBand="1" w:val="04A0"/>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Pr>
      <w:tblGrid>
        <w:gridCol w:w="10224"/>
      </w:tblGrid>
      <w:tr>
        <w:tc>
          <w:tcPr>
            <w:tcW w:type="dxa" w:w="10224"/>
            <w:shd w:fill="FFF7E6"/>
          </w:tcPr>
          <w:p>
            <w:pPr>
              <w:jc w:val="right"/>
              <w:bidi/>
            </w:pPr>
            <w:r/>
            <w:r>
              <w:rPr>
                <w:rFonts w:ascii="Arial" w:hAnsi="Arial" w:eastAsia="Arial"/>
                <w:b/>
                <w:sz w:val="20"/>
              </w:rPr>
              <w:t>גרף/טבלה מומלצים: Cumulative EVR curve</w:t>
              <w:br/>
            </w:r>
            <w:r>
              <w:rPr>
                <w:rFonts w:ascii="Arial" w:hAnsi="Arial" w:eastAsia="Arial"/>
                <w:sz w:val="19"/>
              </w:rPr>
              <w:t>מקור: selected_m_by_comparison.csv או EVR מה־run summary</w:t>
              <w:br/>
              <w:t>מטרה בפגישה: להראות קו 80% ואת ה־PC הראשון שחוצה אותו.</w:t>
            </w:r>
          </w:p>
        </w:tc>
      </w:tr>
    </w:tbl>
    <w:p>
      <w:pPr>
        <w:bidi/>
      </w:pPr>
    </w:p>
    <w:p>
      <w:pPr>
        <w:pStyle w:val="Heading1"/>
        <w:spacing w:after="80"/>
        <w:jc w:val="right"/>
        <w:bidi/>
      </w:pPr>
      <w:r>
        <w:rPr>
          <w:rFonts w:ascii="Arial" w:hAnsi="Arial" w:eastAsia="Arial"/>
          <w:i w:val="0"/>
        </w:rPr>
        <w:t>5. מה jcvPCA מחשב</w:t>
      </w:r>
    </w:p>
    <w:p>
      <w:pPr>
        <w:spacing w:after="80"/>
        <w:jc w:val="right"/>
        <w:bidi/>
      </w:pPr>
      <w:r>
        <w:rPr>
          <w:rFonts w:ascii="Arial" w:hAnsi="Arial" w:eastAsia="Arial"/>
          <w:i w:val="0"/>
          <w:sz w:val="21"/>
        </w:rPr>
        <w:t>לאחר בחירת m, B ממורכז בנפרד ומוקרן לתוך תת־המרחב שנלמד מ־A. לכל link מחושבת תרומתו למבנה השונות המשותף ב־A וב־B. ההפרש ביניהן מתאר redistribution של התרומות:</w:t>
      </w:r>
    </w:p>
    <w:p>
      <w:pPr>
        <w:jc w:val="center"/>
        <w:bidi/>
      </w:pPr>
      <w:r>
        <w:rPr>
          <w:rFonts w:ascii="Arial" w:hAnsi="Arial" w:eastAsia="Arial"/>
          <w:b/>
          <w:sz w:val="24"/>
        </w:rPr>
        <w:t>Δ contribution(link) = contribution_B − contribution_A</w:t>
      </w:r>
    </w:p>
    <w:p>
      <w:pPr>
        <w:pStyle w:val="ListBullet"/>
        <w:spacing w:after="40"/>
        <w:jc w:val="right"/>
        <w:bidi/>
      </w:pPr>
      <w:r>
        <w:rPr>
          <w:rFonts w:ascii="Arial" w:hAnsi="Arial" w:eastAsia="Arial"/>
          <w:sz w:val="21"/>
        </w:rPr>
        <w:t>Δ חיובי: התרומה היחסית של ה־link גדלה.</w:t>
      </w:r>
    </w:p>
    <w:p>
      <w:pPr>
        <w:pStyle w:val="ListBullet"/>
        <w:spacing w:after="40"/>
        <w:jc w:val="right"/>
        <w:bidi/>
      </w:pPr>
      <w:r>
        <w:rPr>
          <w:rFonts w:ascii="Arial" w:hAnsi="Arial" w:eastAsia="Arial"/>
          <w:sz w:val="21"/>
        </w:rPr>
        <w:t>Δ שלילי: התרומה היחסית של ה־link קטנה.</w:t>
      </w:r>
    </w:p>
    <w:p>
      <w:pPr>
        <w:pStyle w:val="ListBullet"/>
        <w:spacing w:after="40"/>
        <w:jc w:val="right"/>
        <w:bidi/>
      </w:pPr>
      <w:r>
        <w:rPr>
          <w:rFonts w:ascii="Arial" w:hAnsi="Arial" w:eastAsia="Arial"/>
          <w:sz w:val="21"/>
        </w:rPr>
        <w:t>|Δ| גדול: שינוי גדול יותר בחלוקת התרומה, אך עדיין לא בהכרח מעבר לשונות הטבעית.</w:t>
      </w:r>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10224"/>
      </w:tblGrid>
      <w:tr>
        <w:tc>
          <w:tcPr>
            <w:tcW w:type="dxa" w:w="10224"/>
            <w:shd w:fill="EAF2F8"/>
          </w:tcPr>
          <w:p>
            <w:pPr>
              <w:jc w:val="right"/>
              <w:bidi/>
            </w:pPr>
            <w:r/>
            <w:r>
              <w:rPr>
                <w:rFonts w:ascii="Arial" w:hAnsi="Arial" w:eastAsia="Arial"/>
                <w:b/>
                <w:sz w:val="21"/>
              </w:rPr>
              <w:t>מה התוצאה אינה אומרת</w:t>
              <w:br/>
            </w:r>
            <w:r>
              <w:rPr>
                <w:rFonts w:ascii="Arial" w:hAnsi="Arial" w:eastAsia="Arial"/>
                <w:sz w:val="20"/>
              </w:rPr>
              <w:t>היא אינה אומרת בהכרח שה־link נע יותר, שטווח התנועה גדל, שהשריר הופעל יותר, או ש־Gaga גרמה לשינוי. היא אומרת שהמיקום היחסי של ה־link בתוך מבנה השונות המשותף השתנה.</w:t>
            </w:r>
          </w:p>
        </w:tc>
      </w:tr>
    </w:tbl>
    <w:p>
      <w:pPr>
        <w:bidi/>
      </w:pPr>
    </w:p>
    <w:tbl>
      <w:tblPr>
        <w:tblW w:type="auto" w:w="0"/>
        <w:jc w:val="center"/>
        <w:tblLook w:firstColumn="1" w:firstRow="1" w:lastColumn="0" w:lastRow="0" w:noHBand="0" w:noVBand="1" w:val="04A0"/>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Pr>
      <w:tblGrid>
        <w:gridCol w:w="10224"/>
      </w:tblGrid>
      <w:tr>
        <w:tc>
          <w:tcPr>
            <w:tcW w:type="dxa" w:w="10224"/>
            <w:shd w:fill="FFF7E6"/>
          </w:tcPr>
          <w:p>
            <w:pPr>
              <w:jc w:val="right"/>
              <w:bidi/>
            </w:pPr>
            <w:r/>
            <w:r>
              <w:rPr>
                <w:rFonts w:ascii="Arial" w:hAnsi="Arial" w:eastAsia="Arial"/>
                <w:b/>
                <w:sz w:val="20"/>
              </w:rPr>
              <w:t>גרף/טבלה מומלצים: Top-link redistribution</w:t>
              <w:br/>
            </w:r>
            <w:r>
              <w:rPr>
                <w:rFonts w:ascii="Arial" w:hAnsi="Arial" w:eastAsia="Arial"/>
                <w:sz w:val="19"/>
              </w:rPr>
              <w:t>מקור: link_level_results.csv — 5–8 links בעלי |Δ| הגדול ביותר, עם סימן</w:t>
              <w:br/>
              <w:t>מטרה בפגישה: להציג את התוצאה התיאורית A1 עבור participant אחד לפני שכבת ה־NV.</w:t>
            </w:r>
          </w:p>
        </w:tc>
      </w:tr>
    </w:tbl>
    <w:p>
      <w:pPr>
        <w:bidi/>
      </w:pPr>
    </w:p>
    <w:p>
      <w:pPr>
        <w:pStyle w:val="Heading1"/>
        <w:spacing w:after="80"/>
        <w:jc w:val="right"/>
        <w:bidi/>
      </w:pPr>
      <w:r>
        <w:rPr>
          <w:rFonts w:ascii="Arial" w:hAnsi="Arial" w:eastAsia="Arial"/>
          <w:i w:val="0"/>
        </w:rPr>
        <w:t>6. Natural Variability: מדוע השוואת T1→T2 לבדה אינה מספיקה</w:t>
      </w:r>
    </w:p>
    <w:p>
      <w:pPr>
        <w:spacing w:after="80"/>
        <w:jc w:val="right"/>
        <w:bidi/>
      </w:pPr>
      <w:r>
        <w:rPr>
          <w:rFonts w:ascii="Arial" w:hAnsi="Arial" w:eastAsia="Arial"/>
          <w:i w:val="0"/>
          <w:sz w:val="21"/>
        </w:rPr>
        <w:t>באימפרוביזציה, שתי חזרות של אותו אדם אינן זהות. לכן כל שינוי אורכי חייב להיבחן ביחס ל־floor של שונות טבעית בין חזרות.</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8"/>
        <w:gridCol w:w="3408"/>
        <w:gridCol w:w="3408"/>
      </w:tblGrid>
      <w:tr>
        <w:tc>
          <w:tcPr>
            <w:tcW w:type="dxa" w:w="2160"/>
            <w:shd w:fill="DDEBF7"/>
            <w:vAlign w:val="center"/>
          </w:tcPr>
          <w:p>
            <w:pPr>
              <w:jc w:val="right"/>
              <w:bidi/>
            </w:pPr>
            <w:r/>
            <w:r>
              <w:rPr>
                <w:rFonts w:ascii="Arial" w:hAnsi="Arial" w:eastAsia="Arial"/>
                <w:b/>
                <w:sz w:val="18"/>
              </w:rPr>
              <w:t>רכיב</w:t>
            </w:r>
          </w:p>
        </w:tc>
        <w:tc>
          <w:tcPr>
            <w:tcW w:type="dxa" w:w="4032"/>
            <w:shd w:fill="DDEBF7"/>
            <w:vAlign w:val="center"/>
          </w:tcPr>
          <w:p>
            <w:pPr>
              <w:jc w:val="right"/>
              <w:bidi/>
            </w:pPr>
            <w:r/>
            <w:r>
              <w:rPr>
                <w:rFonts w:ascii="Arial" w:hAnsi="Arial" w:eastAsia="Arial"/>
                <w:b/>
                <w:sz w:val="18"/>
              </w:rPr>
              <w:t>השוואה</w:t>
            </w:r>
          </w:p>
        </w:tc>
        <w:tc>
          <w:tcPr>
            <w:tcW w:type="dxa" w:w="4320"/>
            <w:shd w:fill="DDEBF7"/>
            <w:vAlign w:val="center"/>
          </w:tcPr>
          <w:p>
            <w:pPr>
              <w:jc w:val="right"/>
              <w:bidi/>
            </w:pPr>
            <w:r/>
            <w:r>
              <w:rPr>
                <w:rFonts w:ascii="Arial" w:hAnsi="Arial" w:eastAsia="Arial"/>
                <w:b/>
                <w:sz w:val="18"/>
              </w:rPr>
              <w:t>תפקיד</w:t>
            </w:r>
          </w:p>
        </w:tc>
      </w:tr>
      <w:tr>
        <w:tc>
          <w:tcPr>
            <w:tcW w:type="dxa" w:w="2160"/>
            <w:vAlign w:val="center"/>
            <w:shd w:fill="F4F8FB"/>
          </w:tcPr>
          <w:p>
            <w:pPr>
              <w:jc w:val="right"/>
              <w:bidi/>
            </w:pPr>
            <w:r>
              <w:rPr>
                <w:b/>
              </w:rPr>
            </w:r>
            <w:r>
              <w:rPr>
                <w:rFonts w:ascii="Arial" w:hAnsi="Arial" w:eastAsia="Arial"/>
                <w:b w:val="0"/>
                <w:sz w:val="18"/>
              </w:rPr>
              <w:t>NV floor</w:t>
            </w:r>
          </w:p>
        </w:tc>
        <w:tc>
          <w:tcPr>
            <w:tcW w:type="dxa" w:w="4032"/>
            <w:vAlign w:val="center"/>
          </w:tcPr>
          <w:p>
            <w:pPr>
              <w:jc w:val="right"/>
              <w:bidi/>
            </w:pPr>
            <w:r/>
            <w:r>
              <w:rPr>
                <w:rFonts w:ascii="Arial" w:hAnsi="Arial" w:eastAsia="Arial"/>
                <w:b w:val="0"/>
                <w:sz w:val="18"/>
              </w:rPr>
              <w:t>T1_R1 לעומת T1_R2</w:t>
            </w:r>
          </w:p>
        </w:tc>
        <w:tc>
          <w:tcPr>
            <w:tcW w:type="dxa" w:w="4320"/>
            <w:vAlign w:val="center"/>
          </w:tcPr>
          <w:p>
            <w:pPr>
              <w:jc w:val="right"/>
              <w:bidi/>
            </w:pPr>
            <w:r/>
            <w:r>
              <w:rPr>
                <w:rFonts w:ascii="Arial" w:hAnsi="Arial" w:eastAsia="Arial"/>
                <w:b w:val="0"/>
                <w:sz w:val="18"/>
              </w:rPr>
              <w:t>כמה ה־link משתנה בין שתי אימפרוביזציות באותו timepoint</w:t>
            </w:r>
          </w:p>
        </w:tc>
      </w:tr>
      <w:tr>
        <w:tc>
          <w:tcPr>
            <w:tcW w:type="dxa" w:w="2160"/>
            <w:vAlign w:val="center"/>
            <w:shd w:fill="F4F8FB"/>
          </w:tcPr>
          <w:p>
            <w:pPr>
              <w:jc w:val="right"/>
              <w:bidi/>
            </w:pPr>
            <w:r>
              <w:rPr>
                <w:b/>
              </w:rPr>
            </w:r>
            <w:r>
              <w:rPr>
                <w:rFonts w:ascii="Arial" w:hAnsi="Arial" w:eastAsia="Arial"/>
                <w:b w:val="0"/>
                <w:sz w:val="18"/>
              </w:rPr>
              <w:t>Longitudinal effect</w:t>
            </w:r>
          </w:p>
        </w:tc>
        <w:tc>
          <w:tcPr>
            <w:tcW w:type="dxa" w:w="4032"/>
            <w:vAlign w:val="center"/>
          </w:tcPr>
          <w:p>
            <w:pPr>
              <w:jc w:val="right"/>
              <w:bidi/>
            </w:pPr>
            <w:r/>
            <w:r>
              <w:rPr>
                <w:rFonts w:ascii="Arial" w:hAnsi="Arial" w:eastAsia="Arial"/>
                <w:b w:val="0"/>
                <w:sz w:val="18"/>
              </w:rPr>
              <w:t>T1_R1 לעומת T2_R1 או T3_R1</w:t>
            </w:r>
          </w:p>
        </w:tc>
        <w:tc>
          <w:tcPr>
            <w:tcW w:type="dxa" w:w="4320"/>
            <w:vAlign w:val="center"/>
          </w:tcPr>
          <w:p>
            <w:pPr>
              <w:jc w:val="right"/>
              <w:bidi/>
            </w:pPr>
            <w:r/>
            <w:r>
              <w:rPr>
                <w:rFonts w:ascii="Arial" w:hAnsi="Arial" w:eastAsia="Arial"/>
                <w:b w:val="0"/>
                <w:sz w:val="18"/>
              </w:rPr>
              <w:t>כמה ה־link השתנה לאורך זמן</w:t>
            </w:r>
          </w:p>
        </w:tc>
      </w:tr>
      <w:tr>
        <w:tc>
          <w:tcPr>
            <w:tcW w:type="dxa" w:w="2160"/>
            <w:vAlign w:val="center"/>
            <w:shd w:fill="F4F8FB"/>
          </w:tcPr>
          <w:p>
            <w:pPr>
              <w:jc w:val="right"/>
              <w:bidi/>
            </w:pPr>
            <w:r>
              <w:rPr>
                <w:b/>
              </w:rPr>
            </w:r>
            <w:r>
              <w:rPr>
                <w:rFonts w:ascii="Arial" w:hAnsi="Arial" w:eastAsia="Arial"/>
                <w:b w:val="0"/>
                <w:sz w:val="18"/>
              </w:rPr>
              <w:t>Reverse-anchor probe</w:t>
            </w:r>
          </w:p>
        </w:tc>
        <w:tc>
          <w:tcPr>
            <w:tcW w:type="dxa" w:w="4032"/>
            <w:vAlign w:val="center"/>
          </w:tcPr>
          <w:p>
            <w:pPr>
              <w:jc w:val="right"/>
              <w:bidi/>
            </w:pPr>
            <w:r/>
            <w:r>
              <w:rPr>
                <w:rFonts w:ascii="Arial" w:hAnsi="Arial" w:eastAsia="Arial"/>
                <w:b w:val="0"/>
                <w:sz w:val="18"/>
              </w:rPr>
              <w:t>T1_R2 לעומת T2_R1 או T3_R1</w:t>
            </w:r>
          </w:p>
        </w:tc>
        <w:tc>
          <w:tcPr>
            <w:tcW w:type="dxa" w:w="4320"/>
            <w:vAlign w:val="center"/>
          </w:tcPr>
          <w:p>
            <w:pPr>
              <w:jc w:val="right"/>
              <w:bidi/>
            </w:pPr>
            <w:r/>
            <w:r>
              <w:rPr>
                <w:rFonts w:ascii="Arial" w:hAnsi="Arial" w:eastAsia="Arial"/>
                <w:b w:val="0"/>
                <w:sz w:val="18"/>
              </w:rPr>
              <w:t>האם כיוון השינוי תלוי בטייק שנבחר כ־reference</w:t>
            </w:r>
          </w:p>
        </w:tc>
      </w:tr>
    </w:tbl>
    <w:p>
      <w:pPr>
        <w:bidi/>
      </w:pPr>
    </w:p>
    <w:p>
      <w:pPr>
        <w:spacing w:after="80"/>
        <w:jc w:val="right"/>
        <w:bidi/>
      </w:pPr>
      <w:r>
        <w:rPr>
          <w:rFonts w:ascii="Arial" w:hAnsi="Arial" w:eastAsia="Arial"/>
          <w:i w:val="0"/>
          <w:sz w:val="21"/>
        </w:rPr>
        <w:t>ההשוואה הראשית משתמשת ב־matched footing: גם ה־NV וגם האפקט האורכי מעוגנים באותו סוג של בסיס single-rep. אין להשתמש ב־pooled longitudinal effect חלקי single-rep NV כטענת exceed מרכזית.</w:t>
      </w:r>
    </w:p>
    <w:tbl>
      <w:tblPr>
        <w:tblW w:type="auto" w:w="0"/>
        <w:jc w:val="center"/>
        <w:tblLook w:firstColumn="1" w:firstRow="1" w:lastColumn="0" w:lastRow="0" w:noHBand="0" w:noVBand="1" w:val="04A0"/>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Pr>
      <w:tblGrid>
        <w:gridCol w:w="10224"/>
      </w:tblGrid>
      <w:tr>
        <w:tc>
          <w:tcPr>
            <w:tcW w:type="dxa" w:w="10224"/>
            <w:shd w:fill="FFF7E6"/>
          </w:tcPr>
          <w:p>
            <w:pPr>
              <w:jc w:val="right"/>
              <w:bidi/>
            </w:pPr>
            <w:r/>
            <w:r>
              <w:rPr>
                <w:rFonts w:ascii="Arial" w:hAnsi="Arial" w:eastAsia="Arial"/>
                <w:b/>
                <w:sz w:val="20"/>
              </w:rPr>
              <w:t>גרף/טבלה מומלצים: NV conceptual diagram</w:t>
              <w:br/>
            </w:r>
            <w:r>
              <w:rPr>
                <w:rFonts w:ascii="Arial" w:hAnsi="Arial" w:eastAsia="Arial"/>
                <w:sz w:val="19"/>
              </w:rPr>
              <w:t>מקור: איור סכמטי R1↔R2 לעומת T1→T2/T3</w:t>
              <w:br/>
              <w:t>מטרה בפגישה: להסביר בפשטות למה “שינוי” אינו מספיק באימפרוביזציה.</w:t>
            </w:r>
          </w:p>
        </w:tc>
      </w:tr>
    </w:tbl>
    <w:p>
      <w:pPr>
        <w:bidi/>
      </w:pPr>
    </w:p>
    <w:p>
      <w:pPr>
        <w:pStyle w:val="Heading1"/>
        <w:spacing w:after="80"/>
        <w:jc w:val="right"/>
        <w:bidi/>
      </w:pPr>
      <w:r>
        <w:rPr>
          <w:rFonts w:ascii="Arial" w:hAnsi="Arial" w:eastAsia="Arial"/>
          <w:i w:val="0"/>
        </w:rPr>
        <w:t>7. S0–S3 וסולם הטענות A1–A3</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56"/>
        <w:gridCol w:w="2556"/>
        <w:gridCol w:w="2556"/>
        <w:gridCol w:w="2556"/>
      </w:tblGrid>
      <w:tr>
        <w:tc>
          <w:tcPr>
            <w:tcW w:type="dxa" w:w="1152"/>
            <w:shd w:fill="DDEBF7"/>
            <w:vAlign w:val="center"/>
          </w:tcPr>
          <w:p>
            <w:pPr>
              <w:jc w:val="right"/>
              <w:bidi/>
            </w:pPr>
            <w:r/>
            <w:r>
              <w:rPr>
                <w:rFonts w:ascii="Arial" w:hAnsi="Arial" w:eastAsia="Arial"/>
                <w:b/>
                <w:sz w:val="18"/>
              </w:rPr>
              <w:t>Tier</w:t>
            </w:r>
          </w:p>
        </w:tc>
        <w:tc>
          <w:tcPr>
            <w:tcW w:type="dxa" w:w="3312"/>
            <w:shd w:fill="DDEBF7"/>
            <w:vAlign w:val="center"/>
          </w:tcPr>
          <w:p>
            <w:pPr>
              <w:jc w:val="right"/>
              <w:bidi/>
            </w:pPr>
            <w:r/>
            <w:r>
              <w:rPr>
                <w:rFonts w:ascii="Arial" w:hAnsi="Arial" w:eastAsia="Arial"/>
                <w:b/>
                <w:sz w:val="18"/>
              </w:rPr>
              <w:t>כלל</w:t>
            </w:r>
          </w:p>
        </w:tc>
        <w:tc>
          <w:tcPr>
            <w:tcW w:type="dxa" w:w="4320"/>
            <w:shd w:fill="DDEBF7"/>
            <w:vAlign w:val="center"/>
          </w:tcPr>
          <w:p>
            <w:pPr>
              <w:jc w:val="right"/>
              <w:bidi/>
            </w:pPr>
            <w:r/>
            <w:r>
              <w:rPr>
                <w:rFonts w:ascii="Arial" w:hAnsi="Arial" w:eastAsia="Arial"/>
                <w:b/>
                <w:sz w:val="18"/>
              </w:rPr>
              <w:t>פירוש</w:t>
            </w:r>
          </w:p>
        </w:tc>
        <w:tc>
          <w:tcPr>
            <w:tcW w:type="dxa" w:w="1584"/>
            <w:shd w:fill="DDEBF7"/>
            <w:vAlign w:val="center"/>
          </w:tcPr>
          <w:p>
            <w:pPr>
              <w:jc w:val="right"/>
              <w:bidi/>
            </w:pPr>
            <w:r/>
            <w:r>
              <w:rPr>
                <w:rFonts w:ascii="Arial" w:hAnsi="Arial" w:eastAsia="Arial"/>
                <w:b/>
                <w:sz w:val="18"/>
              </w:rPr>
              <w:t>טענה</w:t>
            </w:r>
          </w:p>
        </w:tc>
      </w:tr>
      <w:tr>
        <w:tc>
          <w:tcPr>
            <w:tcW w:type="dxa" w:w="1152"/>
            <w:vAlign w:val="center"/>
            <w:shd w:fill="F4F8FB"/>
          </w:tcPr>
          <w:p>
            <w:pPr>
              <w:jc w:val="right"/>
              <w:bidi/>
            </w:pPr>
            <w:r>
              <w:rPr>
                <w:b/>
              </w:rPr>
            </w:r>
            <w:r>
              <w:rPr>
                <w:rFonts w:ascii="Arial" w:hAnsi="Arial" w:eastAsia="Arial"/>
                <w:b w:val="0"/>
                <w:sz w:val="18"/>
              </w:rPr>
              <w:t>S0</w:t>
            </w:r>
          </w:p>
        </w:tc>
        <w:tc>
          <w:tcPr>
            <w:tcW w:type="dxa" w:w="3312"/>
            <w:vAlign w:val="center"/>
          </w:tcPr>
          <w:p>
            <w:pPr>
              <w:jc w:val="right"/>
              <w:bidi/>
            </w:pPr>
            <w:r/>
            <w:r>
              <w:rPr>
                <w:rFonts w:ascii="Arial" w:hAnsi="Arial" w:eastAsia="Arial"/>
                <w:b w:val="0"/>
                <w:sz w:val="18"/>
              </w:rPr>
              <w:t>|long| ≤ |NV|</w:t>
            </w:r>
          </w:p>
        </w:tc>
        <w:tc>
          <w:tcPr>
            <w:tcW w:type="dxa" w:w="4320"/>
            <w:vAlign w:val="center"/>
          </w:tcPr>
          <w:p>
            <w:pPr>
              <w:jc w:val="right"/>
              <w:bidi/>
            </w:pPr>
            <w:r/>
            <w:r>
              <w:rPr>
                <w:rFonts w:ascii="Arial" w:hAnsi="Arial" w:eastAsia="Arial"/>
                <w:b w:val="0"/>
                <w:sz w:val="18"/>
              </w:rPr>
              <w:t>השינוי נמצא בתוך השונות הטבעית</w:t>
            </w:r>
          </w:p>
        </w:tc>
        <w:tc>
          <w:tcPr>
            <w:tcW w:type="dxa" w:w="1584"/>
            <w:vAlign w:val="center"/>
          </w:tcPr>
          <w:p>
            <w:pPr>
              <w:jc w:val="right"/>
              <w:bidi/>
            </w:pPr>
            <w:r/>
            <w:r>
              <w:rPr>
                <w:rFonts w:ascii="Arial" w:hAnsi="Arial" w:eastAsia="Arial"/>
                <w:b w:val="0"/>
                <w:sz w:val="18"/>
              </w:rPr>
              <w:t>מתחת ל־A2</w:t>
            </w:r>
          </w:p>
        </w:tc>
      </w:tr>
      <w:tr>
        <w:tc>
          <w:tcPr>
            <w:tcW w:type="dxa" w:w="1152"/>
            <w:vAlign w:val="center"/>
            <w:shd w:fill="F4F8FB"/>
          </w:tcPr>
          <w:p>
            <w:pPr>
              <w:jc w:val="right"/>
              <w:bidi/>
            </w:pPr>
            <w:r>
              <w:rPr>
                <w:b/>
              </w:rPr>
            </w:r>
            <w:r>
              <w:rPr>
                <w:rFonts w:ascii="Arial" w:hAnsi="Arial" w:eastAsia="Arial"/>
                <w:b w:val="0"/>
                <w:sz w:val="18"/>
              </w:rPr>
              <w:t>S1</w:t>
            </w:r>
          </w:p>
        </w:tc>
        <w:tc>
          <w:tcPr>
            <w:tcW w:type="dxa" w:w="3312"/>
            <w:vAlign w:val="center"/>
          </w:tcPr>
          <w:p>
            <w:pPr>
              <w:jc w:val="right"/>
              <w:bidi/>
            </w:pPr>
            <w:r/>
            <w:r>
              <w:rPr>
                <w:rFonts w:ascii="Arial" w:hAnsi="Arial" w:eastAsia="Arial"/>
                <w:b w:val="0"/>
                <w:sz w:val="18"/>
              </w:rPr>
              <w:t>|long| &gt; |NV| אך הסימן משתנה בהחלפת anchor</w:t>
            </w:r>
          </w:p>
        </w:tc>
        <w:tc>
          <w:tcPr>
            <w:tcW w:type="dxa" w:w="4320"/>
            <w:vAlign w:val="center"/>
          </w:tcPr>
          <w:p>
            <w:pPr>
              <w:jc w:val="right"/>
              <w:bidi/>
            </w:pPr>
            <w:r/>
            <w:r>
              <w:rPr>
                <w:rFonts w:ascii="Arial" w:hAnsi="Arial" w:eastAsia="Arial"/>
                <w:b w:val="0"/>
                <w:sz w:val="18"/>
              </w:rPr>
              <w:t>המגניטודה מעניינת אך הכיוון תלוי בטייק</w:t>
            </w:r>
          </w:p>
        </w:tc>
        <w:tc>
          <w:tcPr>
            <w:tcW w:type="dxa" w:w="1584"/>
            <w:vAlign w:val="center"/>
          </w:tcPr>
          <w:p>
            <w:pPr>
              <w:jc w:val="right"/>
              <w:bidi/>
            </w:pPr>
            <w:r/>
            <w:r>
              <w:rPr>
                <w:rFonts w:ascii="Arial" w:hAnsi="Arial" w:eastAsia="Arial"/>
                <w:b w:val="0"/>
                <w:sz w:val="18"/>
              </w:rPr>
              <w:t>לא A2</w:t>
            </w:r>
          </w:p>
        </w:tc>
      </w:tr>
      <w:tr>
        <w:tc>
          <w:tcPr>
            <w:tcW w:type="dxa" w:w="1152"/>
            <w:vAlign w:val="center"/>
            <w:shd w:fill="F4F8FB"/>
          </w:tcPr>
          <w:p>
            <w:pPr>
              <w:jc w:val="right"/>
              <w:bidi/>
            </w:pPr>
            <w:r>
              <w:rPr>
                <w:b/>
              </w:rPr>
            </w:r>
            <w:r>
              <w:rPr>
                <w:rFonts w:ascii="Arial" w:hAnsi="Arial" w:eastAsia="Arial"/>
                <w:b w:val="0"/>
                <w:sz w:val="18"/>
              </w:rPr>
              <w:t>S2</w:t>
            </w:r>
          </w:p>
        </w:tc>
        <w:tc>
          <w:tcPr>
            <w:tcW w:type="dxa" w:w="3312"/>
            <w:vAlign w:val="center"/>
          </w:tcPr>
          <w:p>
            <w:pPr>
              <w:jc w:val="right"/>
              <w:bidi/>
            </w:pPr>
            <w:r/>
            <w:r>
              <w:rPr>
                <w:rFonts w:ascii="Arial" w:hAnsi="Arial" w:eastAsia="Arial"/>
                <w:b w:val="0"/>
                <w:sz w:val="18"/>
              </w:rPr>
              <w:t>|long| &gt; |NV| והסימן יציב</w:t>
            </w:r>
          </w:p>
        </w:tc>
        <w:tc>
          <w:tcPr>
            <w:tcW w:type="dxa" w:w="4320"/>
            <w:vAlign w:val="center"/>
          </w:tcPr>
          <w:p>
            <w:pPr>
              <w:jc w:val="right"/>
              <w:bidi/>
            </w:pPr>
            <w:r/>
            <w:r>
              <w:rPr>
                <w:rFonts w:ascii="Arial" w:hAnsi="Arial" w:eastAsia="Arial"/>
                <w:b w:val="0"/>
                <w:sz w:val="18"/>
              </w:rPr>
              <w:t>שינוי גדול מה־NV ויציב בכיוון</w:t>
            </w:r>
          </w:p>
        </w:tc>
        <w:tc>
          <w:tcPr>
            <w:tcW w:type="dxa" w:w="1584"/>
            <w:vAlign w:val="center"/>
          </w:tcPr>
          <w:p>
            <w:pPr>
              <w:jc w:val="right"/>
              <w:bidi/>
            </w:pPr>
            <w:r/>
            <w:r>
              <w:rPr>
                <w:rFonts w:ascii="Arial" w:hAnsi="Arial" w:eastAsia="Arial"/>
                <w:b w:val="0"/>
                <w:sz w:val="18"/>
              </w:rPr>
              <w:t>A2</w:t>
            </w:r>
          </w:p>
        </w:tc>
      </w:tr>
      <w:tr>
        <w:tc>
          <w:tcPr>
            <w:tcW w:type="dxa" w:w="1152"/>
            <w:vAlign w:val="center"/>
            <w:shd w:fill="F4F8FB"/>
          </w:tcPr>
          <w:p>
            <w:pPr>
              <w:jc w:val="right"/>
              <w:bidi/>
            </w:pPr>
            <w:r>
              <w:rPr>
                <w:b/>
              </w:rPr>
            </w:r>
            <w:r>
              <w:rPr>
                <w:rFonts w:ascii="Arial" w:hAnsi="Arial" w:eastAsia="Arial"/>
                <w:b w:val="0"/>
                <w:sz w:val="18"/>
              </w:rPr>
              <w:t>S3</w:t>
            </w:r>
          </w:p>
        </w:tc>
        <w:tc>
          <w:tcPr>
            <w:tcW w:type="dxa" w:w="3312"/>
            <w:vAlign w:val="center"/>
          </w:tcPr>
          <w:p>
            <w:pPr>
              <w:jc w:val="right"/>
              <w:bidi/>
            </w:pPr>
            <w:r/>
            <w:r>
              <w:rPr>
                <w:rFonts w:ascii="Arial" w:hAnsi="Arial" w:eastAsia="Arial"/>
                <w:b w:val="0"/>
                <w:sz w:val="18"/>
              </w:rPr>
              <w:t>S2 + coverage + robustness + organization</w:t>
            </w:r>
          </w:p>
        </w:tc>
        <w:tc>
          <w:tcPr>
            <w:tcW w:type="dxa" w:w="4320"/>
            <w:vAlign w:val="center"/>
          </w:tcPr>
          <w:p>
            <w:pPr>
              <w:jc w:val="right"/>
              <w:bidi/>
            </w:pPr>
            <w:r/>
            <w:r>
              <w:rPr>
                <w:rFonts w:ascii="Arial" w:hAnsi="Arial" w:eastAsia="Arial"/>
                <w:b w:val="0"/>
                <w:sz w:val="18"/>
              </w:rPr>
              <w:t>מועמד לפרשנות רחבה יותר</w:t>
            </w:r>
          </w:p>
        </w:tc>
        <w:tc>
          <w:tcPr>
            <w:tcW w:type="dxa" w:w="1584"/>
            <w:vAlign w:val="center"/>
          </w:tcPr>
          <w:p>
            <w:pPr>
              <w:jc w:val="right"/>
              <w:bidi/>
            </w:pPr>
            <w:r/>
            <w:r>
              <w:rPr>
                <w:rFonts w:ascii="Arial" w:hAnsi="Arial" w:eastAsia="Arial"/>
                <w:b w:val="0"/>
                <w:sz w:val="18"/>
              </w:rPr>
              <w:t>מסלול אפשרי ל־A3</w:t>
            </w:r>
          </w:p>
        </w:tc>
      </w:tr>
    </w:tbl>
    <w:p>
      <w:pPr>
        <w:bidi/>
      </w:pP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8"/>
        <w:gridCol w:w="3408"/>
        <w:gridCol w:w="3408"/>
      </w:tblGrid>
      <w:tr>
        <w:tc>
          <w:tcPr>
            <w:tcW w:type="dxa" w:w="1152"/>
            <w:shd w:fill="DDEBF7"/>
            <w:vAlign w:val="center"/>
          </w:tcPr>
          <w:p>
            <w:pPr>
              <w:jc w:val="right"/>
              <w:bidi/>
            </w:pPr>
            <w:r/>
            <w:r>
              <w:rPr>
                <w:rFonts w:ascii="Arial" w:hAnsi="Arial" w:eastAsia="Arial"/>
                <w:b/>
                <w:sz w:val="18"/>
              </w:rPr>
              <w:t>Claim</w:t>
            </w:r>
          </w:p>
        </w:tc>
        <w:tc>
          <w:tcPr>
            <w:tcW w:type="dxa" w:w="6048"/>
            <w:shd w:fill="DDEBF7"/>
            <w:vAlign w:val="center"/>
          </w:tcPr>
          <w:p>
            <w:pPr>
              <w:jc w:val="right"/>
              <w:bidi/>
            </w:pPr>
            <w:r/>
            <w:r>
              <w:rPr>
                <w:rFonts w:ascii="Arial" w:hAnsi="Arial" w:eastAsia="Arial"/>
                <w:b/>
                <w:sz w:val="18"/>
              </w:rPr>
              <w:t>מה מותר לומר</w:t>
            </w:r>
          </w:p>
        </w:tc>
        <w:tc>
          <w:tcPr>
            <w:tcW w:type="dxa" w:w="3168"/>
            <w:shd w:fill="DDEBF7"/>
            <w:vAlign w:val="center"/>
          </w:tcPr>
          <w:p>
            <w:pPr>
              <w:jc w:val="right"/>
              <w:bidi/>
            </w:pPr>
            <w:r/>
            <w:r>
              <w:rPr>
                <w:rFonts w:ascii="Arial" w:hAnsi="Arial" w:eastAsia="Arial"/>
                <w:b/>
                <w:sz w:val="18"/>
              </w:rPr>
              <w:t>מצב נוכחי</w:t>
            </w:r>
          </w:p>
        </w:tc>
      </w:tr>
      <w:tr>
        <w:tc>
          <w:tcPr>
            <w:tcW w:type="dxa" w:w="1152"/>
            <w:vAlign w:val="center"/>
            <w:shd w:fill="F4F8FB"/>
          </w:tcPr>
          <w:p>
            <w:pPr>
              <w:jc w:val="right"/>
              <w:bidi/>
            </w:pPr>
            <w:r>
              <w:rPr>
                <w:b/>
              </w:rPr>
            </w:r>
            <w:r>
              <w:rPr>
                <w:rFonts w:ascii="Arial" w:hAnsi="Arial" w:eastAsia="Arial"/>
                <w:b w:val="0"/>
                <w:sz w:val="18"/>
              </w:rPr>
              <w:t>A1</w:t>
            </w:r>
          </w:p>
        </w:tc>
        <w:tc>
          <w:tcPr>
            <w:tcW w:type="dxa" w:w="6048"/>
            <w:vAlign w:val="center"/>
          </w:tcPr>
          <w:p>
            <w:pPr>
              <w:jc w:val="right"/>
              <w:bidi/>
            </w:pPr>
            <w:r/>
            <w:r>
              <w:rPr>
                <w:rFonts w:ascii="Arial" w:hAnsi="Arial" w:eastAsia="Arial"/>
                <w:b w:val="0"/>
                <w:sz w:val="18"/>
              </w:rPr>
              <w:t>תרומת links מסוימים השתנתה לאורך זמן</w:t>
            </w:r>
          </w:p>
        </w:tc>
        <w:tc>
          <w:tcPr>
            <w:tcW w:type="dxa" w:w="3168"/>
            <w:vAlign w:val="center"/>
          </w:tcPr>
          <w:p>
            <w:pPr>
              <w:jc w:val="right"/>
              <w:bidi/>
            </w:pPr>
            <w:r/>
            <w:r>
              <w:rPr>
                <w:rFonts w:ascii="Arial" w:hAnsi="Arial" w:eastAsia="Arial"/>
                <w:b w:val="0"/>
                <w:sz w:val="18"/>
              </w:rPr>
              <w:t>נתמך תיאורית בכל ארבעת המקרים</w:t>
            </w:r>
          </w:p>
        </w:tc>
      </w:tr>
      <w:tr>
        <w:tc>
          <w:tcPr>
            <w:tcW w:type="dxa" w:w="1152"/>
            <w:vAlign w:val="center"/>
            <w:shd w:fill="F4F8FB"/>
          </w:tcPr>
          <w:p>
            <w:pPr>
              <w:jc w:val="right"/>
              <w:bidi/>
            </w:pPr>
            <w:r>
              <w:rPr>
                <w:b/>
              </w:rPr>
            </w:r>
            <w:r>
              <w:rPr>
                <w:rFonts w:ascii="Arial" w:hAnsi="Arial" w:eastAsia="Arial"/>
                <w:b w:val="0"/>
                <w:sz w:val="18"/>
              </w:rPr>
              <w:t>A2</w:t>
            </w:r>
          </w:p>
        </w:tc>
        <w:tc>
          <w:tcPr>
            <w:tcW w:type="dxa" w:w="6048"/>
            <w:vAlign w:val="center"/>
          </w:tcPr>
          <w:p>
            <w:pPr>
              <w:jc w:val="right"/>
              <w:bidi/>
            </w:pPr>
            <w:r/>
            <w:r>
              <w:rPr>
                <w:rFonts w:ascii="Arial" w:hAnsi="Arial" w:eastAsia="Arial"/>
                <w:b w:val="0"/>
                <w:sz w:val="18"/>
              </w:rPr>
              <w:t>בחלק מה־links השינוי חורג מה־NV והוא direction-stable</w:t>
            </w:r>
          </w:p>
        </w:tc>
        <w:tc>
          <w:tcPr>
            <w:tcW w:type="dxa" w:w="3168"/>
            <w:vAlign w:val="center"/>
          </w:tcPr>
          <w:p>
            <w:pPr>
              <w:jc w:val="right"/>
              <w:bidi/>
            </w:pPr>
            <w:r/>
            <w:r>
              <w:rPr>
                <w:rFonts w:ascii="Arial" w:hAnsi="Arial" w:eastAsia="Arial"/>
                <w:b w:val="0"/>
                <w:sz w:val="18"/>
              </w:rPr>
              <w:t>נתמך ב־subsets של links בכל ארבעת המקרים</w:t>
            </w:r>
          </w:p>
        </w:tc>
      </w:tr>
      <w:tr>
        <w:tc>
          <w:tcPr>
            <w:tcW w:type="dxa" w:w="1152"/>
            <w:vAlign w:val="center"/>
            <w:shd w:fill="F4F8FB"/>
          </w:tcPr>
          <w:p>
            <w:pPr>
              <w:jc w:val="right"/>
              <w:bidi/>
            </w:pPr>
            <w:r>
              <w:rPr>
                <w:b/>
              </w:rPr>
            </w:r>
            <w:r>
              <w:rPr>
                <w:rFonts w:ascii="Arial" w:hAnsi="Arial" w:eastAsia="Arial"/>
                <w:b w:val="0"/>
                <w:sz w:val="18"/>
              </w:rPr>
              <w:t>A3</w:t>
            </w:r>
          </w:p>
        </w:tc>
        <w:tc>
          <w:tcPr>
            <w:tcW w:type="dxa" w:w="6048"/>
            <w:vAlign w:val="center"/>
          </w:tcPr>
          <w:p>
            <w:pPr>
              <w:jc w:val="right"/>
              <w:bidi/>
            </w:pPr>
            <w:r/>
            <w:r>
              <w:rPr>
                <w:rFonts w:ascii="Arial" w:hAnsi="Arial" w:eastAsia="Arial"/>
                <w:b w:val="0"/>
                <w:sz w:val="18"/>
              </w:rPr>
              <w:t>הממצא עקבי עם השתתפות רחבה יותר של links שהיו underused</w:t>
            </w:r>
          </w:p>
        </w:tc>
        <w:tc>
          <w:tcPr>
            <w:tcW w:type="dxa" w:w="3168"/>
            <w:vAlign w:val="center"/>
          </w:tcPr>
          <w:p>
            <w:pPr>
              <w:jc w:val="right"/>
              <w:bidi/>
            </w:pPr>
            <w:r/>
            <w:r>
              <w:rPr>
                <w:rFonts w:ascii="Arial" w:hAnsi="Arial" w:eastAsia="Arial"/>
                <w:b w:val="0"/>
                <w:sz w:val="18"/>
              </w:rPr>
              <w:t>לא נתמך כרגע; אין S3</w:t>
            </w:r>
          </w:p>
        </w:tc>
      </w:tr>
      <w:tr>
        <w:tc>
          <w:tcPr>
            <w:tcW w:type="dxa" w:w="1152"/>
            <w:vAlign w:val="center"/>
            <w:shd w:fill="F4F8FB"/>
          </w:tcPr>
          <w:p>
            <w:pPr>
              <w:jc w:val="right"/>
              <w:bidi/>
            </w:pPr>
            <w:r>
              <w:rPr>
                <w:b/>
              </w:rPr>
            </w:r>
            <w:r>
              <w:rPr>
                <w:rFonts w:ascii="Arial" w:hAnsi="Arial" w:eastAsia="Arial"/>
                <w:b w:val="0"/>
                <w:sz w:val="18"/>
              </w:rPr>
              <w:t>A4</w:t>
            </w:r>
          </w:p>
        </w:tc>
        <w:tc>
          <w:tcPr>
            <w:tcW w:type="dxa" w:w="6048"/>
            <w:vAlign w:val="center"/>
          </w:tcPr>
          <w:p>
            <w:pPr>
              <w:jc w:val="right"/>
              <w:bidi/>
            </w:pPr>
            <w:r/>
            <w:r>
              <w:rPr>
                <w:rFonts w:ascii="Arial" w:hAnsi="Arial" w:eastAsia="Arial"/>
                <w:b w:val="0"/>
                <w:sz w:val="18"/>
              </w:rPr>
              <w:t>חלה redistribution: חלק מהתרומות עלו וחלק ירדו</w:t>
            </w:r>
          </w:p>
        </w:tc>
        <w:tc>
          <w:tcPr>
            <w:tcW w:type="dxa" w:w="3168"/>
            <w:vAlign w:val="center"/>
          </w:tcPr>
          <w:p>
            <w:pPr>
              <w:jc w:val="right"/>
              <w:bidi/>
            </w:pPr>
            <w:r/>
            <w:r>
              <w:rPr>
                <w:rFonts w:ascii="Arial" w:hAnsi="Arial" w:eastAsia="Arial"/>
                <w:b w:val="0"/>
                <w:sz w:val="18"/>
              </w:rPr>
              <w:t>מתאים יותר מ“כל הגוף נפתח”</w:t>
            </w:r>
          </w:p>
        </w:tc>
      </w:tr>
    </w:tbl>
    <w:p>
      <w:pPr>
        <w:bidi/>
      </w:pPr>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10224"/>
      </w:tblGrid>
      <w:tr>
        <w:tc>
          <w:tcPr>
            <w:tcW w:type="dxa" w:w="10224"/>
            <w:shd w:fill="EAF2F8"/>
          </w:tcPr>
          <w:p>
            <w:pPr>
              <w:jc w:val="right"/>
              <w:bidi/>
            </w:pPr>
            <w:r/>
            <w:r>
              <w:rPr>
                <w:rFonts w:ascii="Arial" w:hAnsi="Arial" w:eastAsia="Arial"/>
                <w:b/>
                <w:sz w:val="21"/>
              </w:rPr>
              <w:t>ההבחנה החשובה</w:t>
              <w:br/>
            </w:r>
            <w:r>
              <w:rPr>
                <w:rFonts w:ascii="Arial" w:hAnsi="Arial" w:eastAsia="Arial"/>
                <w:sz w:val="20"/>
              </w:rPr>
              <w:t>A2 שווה מינימום S2. S3 אינו דרישה ל־A2; הוא שכבת סינון נוספת בדרך לפרשנות A3. כרגע יש הרבה S2 אך אפס S3.</w:t>
            </w:r>
          </w:p>
        </w:tc>
      </w:tr>
    </w:tbl>
    <w:p>
      <w:pPr>
        <w:bidi/>
      </w:pPr>
    </w:p>
    <w:tbl>
      <w:tblPr>
        <w:tblW w:type="auto" w:w="0"/>
        <w:jc w:val="center"/>
        <w:tblLook w:firstColumn="1" w:firstRow="1" w:lastColumn="0" w:lastRow="0" w:noHBand="0" w:noVBand="1" w:val="04A0"/>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Pr>
      <w:tblGrid>
        <w:gridCol w:w="10224"/>
      </w:tblGrid>
      <w:tr>
        <w:tc>
          <w:tcPr>
            <w:tcW w:type="dxa" w:w="10224"/>
            <w:shd w:fill="FFF7E6"/>
          </w:tcPr>
          <w:p>
            <w:pPr>
              <w:jc w:val="right"/>
              <w:bidi/>
            </w:pPr>
            <w:r/>
            <w:r>
              <w:rPr>
                <w:rFonts w:ascii="Arial" w:hAnsi="Arial" w:eastAsia="Arial"/>
                <w:b/>
                <w:sz w:val="20"/>
              </w:rPr>
              <w:t>גרף/טבלה מומלצים: Stacked S0/S1/S2/S3</w:t>
              <w:br/>
            </w:r>
            <w:r>
              <w:rPr>
                <w:rFonts w:ascii="Arial" w:hAnsi="Arial" w:eastAsia="Arial"/>
                <w:sz w:val="19"/>
              </w:rPr>
              <w:t>מקור: NV_PROFILE.csv</w:t>
              <w:br/>
              <w:t>מטרה בפגישה: להראות כמה links נשארים בתוך NV, כמה תלויי anchor וכמה עוברים A2.</w:t>
            </w:r>
          </w:p>
        </w:tc>
      </w:tr>
    </w:tbl>
    <w:p>
      <w:pPr>
        <w:bidi/>
      </w:pPr>
    </w:p>
    <w:p>
      <w:pPr>
        <w:pStyle w:val="Heading1"/>
        <w:spacing w:after="80"/>
        <w:jc w:val="right"/>
        <w:bidi/>
      </w:pPr>
      <w:r>
        <w:rPr>
          <w:rFonts w:ascii="Arial" w:hAnsi="Arial" w:eastAsia="Arial"/>
          <w:i w:val="0"/>
        </w:rPr>
        <w:t>8. התוצאות המרכזיות מההרצה העדכנית</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56"/>
        <w:gridCol w:w="2556"/>
        <w:gridCol w:w="2556"/>
        <w:gridCol w:w="2556"/>
      </w:tblGrid>
      <w:tr>
        <w:tc>
          <w:tcPr>
            <w:tcW w:type="dxa" w:w="1440"/>
            <w:shd w:fill="DDEBF7"/>
            <w:vAlign w:val="center"/>
          </w:tcPr>
          <w:p>
            <w:pPr>
              <w:jc w:val="right"/>
              <w:bidi/>
            </w:pPr>
            <w:r/>
            <w:r>
              <w:rPr>
                <w:rFonts w:ascii="Arial" w:hAnsi="Arial" w:eastAsia="Arial"/>
                <w:b/>
                <w:sz w:val="18"/>
              </w:rPr>
              <w:t>Participant</w:t>
            </w:r>
          </w:p>
        </w:tc>
        <w:tc>
          <w:tcPr>
            <w:tcW w:type="dxa" w:w="1440"/>
            <w:shd w:fill="DDEBF7"/>
            <w:vAlign w:val="center"/>
          </w:tcPr>
          <w:p>
            <w:pPr>
              <w:jc w:val="right"/>
              <w:bidi/>
            </w:pPr>
            <w:r/>
            <w:r>
              <w:rPr>
                <w:rFonts w:ascii="Arial" w:hAnsi="Arial" w:eastAsia="Arial"/>
                <w:b/>
                <w:sz w:val="18"/>
              </w:rPr>
              <w:t>A2/S2 ב־T2</w:t>
            </w:r>
          </w:p>
        </w:tc>
        <w:tc>
          <w:tcPr>
            <w:tcW w:type="dxa" w:w="1440"/>
            <w:shd w:fill="DDEBF7"/>
            <w:vAlign w:val="center"/>
          </w:tcPr>
          <w:p>
            <w:pPr>
              <w:jc w:val="right"/>
              <w:bidi/>
            </w:pPr>
            <w:r/>
            <w:r>
              <w:rPr>
                <w:rFonts w:ascii="Arial" w:hAnsi="Arial" w:eastAsia="Arial"/>
                <w:b/>
                <w:sz w:val="18"/>
              </w:rPr>
              <w:t>A2/S2 ב־T3</w:t>
            </w:r>
          </w:p>
        </w:tc>
        <w:tc>
          <w:tcPr>
            <w:tcW w:type="dxa" w:w="6048"/>
            <w:shd w:fill="DDEBF7"/>
            <w:vAlign w:val="center"/>
          </w:tcPr>
          <w:p>
            <w:pPr>
              <w:jc w:val="right"/>
              <w:bidi/>
            </w:pPr>
            <w:r/>
            <w:r>
              <w:rPr>
                <w:rFonts w:ascii="Arial" w:hAnsi="Arial" w:eastAsia="Arial"/>
                <w:b/>
                <w:sz w:val="18"/>
              </w:rPr>
              <w:t>קריאה ראשונית</w:t>
            </w:r>
          </w:p>
        </w:tc>
      </w:tr>
      <w:tr>
        <w:tc>
          <w:tcPr>
            <w:tcW w:type="dxa" w:w="1440"/>
            <w:vAlign w:val="center"/>
            <w:shd w:fill="F4F8FB"/>
          </w:tcPr>
          <w:p>
            <w:pPr>
              <w:jc w:val="right"/>
              <w:bidi/>
            </w:pPr>
            <w:r>
              <w:rPr>
                <w:b/>
              </w:rPr>
            </w:r>
            <w:r>
              <w:rPr>
                <w:rFonts w:ascii="Arial" w:hAnsi="Arial" w:eastAsia="Arial"/>
                <w:b w:val="0"/>
                <w:sz w:val="18"/>
              </w:rPr>
              <w:t>671</w:t>
            </w:r>
          </w:p>
        </w:tc>
        <w:tc>
          <w:tcPr>
            <w:tcW w:type="dxa" w:w="1440"/>
            <w:vAlign w:val="center"/>
          </w:tcPr>
          <w:p>
            <w:pPr>
              <w:jc w:val="right"/>
              <w:bidi/>
            </w:pPr>
            <w:r/>
            <w:r>
              <w:rPr>
                <w:rFonts w:ascii="Arial" w:hAnsi="Arial" w:eastAsia="Arial"/>
                <w:b w:val="0"/>
                <w:sz w:val="18"/>
              </w:rPr>
              <w:t>8</w:t>
            </w:r>
          </w:p>
        </w:tc>
        <w:tc>
          <w:tcPr>
            <w:tcW w:type="dxa" w:w="1440"/>
            <w:vAlign w:val="center"/>
          </w:tcPr>
          <w:p>
            <w:pPr>
              <w:jc w:val="right"/>
              <w:bidi/>
            </w:pPr>
            <w:r/>
            <w:r>
              <w:rPr>
                <w:rFonts w:ascii="Arial" w:hAnsi="Arial" w:eastAsia="Arial"/>
                <w:b w:val="0"/>
                <w:sz w:val="18"/>
              </w:rPr>
              <w:t>9</w:t>
            </w:r>
          </w:p>
        </w:tc>
        <w:tc>
          <w:tcPr>
            <w:tcW w:type="dxa" w:w="6048"/>
            <w:vAlign w:val="center"/>
          </w:tcPr>
          <w:p>
            <w:pPr>
              <w:jc w:val="right"/>
              <w:bidi/>
            </w:pPr>
            <w:r/>
            <w:r>
              <w:rPr>
                <w:rFonts w:ascii="Arial" w:hAnsi="Arial" w:eastAsia="Arial"/>
                <w:b w:val="0"/>
                <w:sz w:val="18"/>
              </w:rPr>
              <w:t>הדפוס הרחב והמתמשך ביותר; T3 coverage מוגבל</w:t>
            </w:r>
          </w:p>
        </w:tc>
      </w:tr>
      <w:tr>
        <w:tc>
          <w:tcPr>
            <w:tcW w:type="dxa" w:w="1440"/>
            <w:vAlign w:val="center"/>
            <w:shd w:fill="F4F8FB"/>
          </w:tcPr>
          <w:p>
            <w:pPr>
              <w:jc w:val="right"/>
              <w:bidi/>
            </w:pPr>
            <w:r>
              <w:rPr>
                <w:b/>
              </w:rPr>
            </w:r>
            <w:r>
              <w:rPr>
                <w:rFonts w:ascii="Arial" w:hAnsi="Arial" w:eastAsia="Arial"/>
                <w:b w:val="0"/>
                <w:sz w:val="18"/>
              </w:rPr>
              <w:t>252</w:t>
            </w:r>
          </w:p>
        </w:tc>
        <w:tc>
          <w:tcPr>
            <w:tcW w:type="dxa" w:w="1440"/>
            <w:vAlign w:val="center"/>
          </w:tcPr>
          <w:p>
            <w:pPr>
              <w:jc w:val="right"/>
              <w:bidi/>
            </w:pPr>
            <w:r/>
            <w:r>
              <w:rPr>
                <w:rFonts w:ascii="Arial" w:hAnsi="Arial" w:eastAsia="Arial"/>
                <w:b w:val="0"/>
                <w:sz w:val="18"/>
              </w:rPr>
              <w:t>3</w:t>
            </w:r>
          </w:p>
        </w:tc>
        <w:tc>
          <w:tcPr>
            <w:tcW w:type="dxa" w:w="1440"/>
            <w:vAlign w:val="center"/>
          </w:tcPr>
          <w:p>
            <w:pPr>
              <w:jc w:val="right"/>
              <w:bidi/>
            </w:pPr>
            <w:r/>
            <w:r>
              <w:rPr>
                <w:rFonts w:ascii="Arial" w:hAnsi="Arial" w:eastAsia="Arial"/>
                <w:b w:val="0"/>
                <w:sz w:val="18"/>
              </w:rPr>
              <w:t>12</w:t>
            </w:r>
          </w:p>
        </w:tc>
        <w:tc>
          <w:tcPr>
            <w:tcW w:type="dxa" w:w="6048"/>
            <w:vAlign w:val="center"/>
          </w:tcPr>
          <w:p>
            <w:pPr>
              <w:jc w:val="right"/>
              <w:bidi/>
            </w:pPr>
            <w:r/>
            <w:r>
              <w:rPr>
                <w:rFonts w:ascii="Arial" w:hAnsi="Arial" w:eastAsia="Arial"/>
                <w:b w:val="0"/>
                <w:sz w:val="18"/>
              </w:rPr>
              <w:t>T2 רגיש לכיוון/anchor; T3 רחב יותר אך coverage מוגבל</w:t>
            </w:r>
          </w:p>
        </w:tc>
      </w:tr>
      <w:tr>
        <w:tc>
          <w:tcPr>
            <w:tcW w:type="dxa" w:w="1440"/>
            <w:vAlign w:val="center"/>
            <w:shd w:fill="F4F8FB"/>
          </w:tcPr>
          <w:p>
            <w:pPr>
              <w:jc w:val="right"/>
              <w:bidi/>
            </w:pPr>
            <w:r>
              <w:rPr>
                <w:b/>
              </w:rPr>
            </w:r>
            <w:r>
              <w:rPr>
                <w:rFonts w:ascii="Arial" w:hAnsi="Arial" w:eastAsia="Arial"/>
                <w:b w:val="0"/>
                <w:sz w:val="18"/>
              </w:rPr>
              <w:t>651</w:t>
            </w:r>
          </w:p>
        </w:tc>
        <w:tc>
          <w:tcPr>
            <w:tcW w:type="dxa" w:w="1440"/>
            <w:vAlign w:val="center"/>
          </w:tcPr>
          <w:p>
            <w:pPr>
              <w:jc w:val="right"/>
              <w:bidi/>
            </w:pPr>
            <w:r/>
            <w:r>
              <w:rPr>
                <w:rFonts w:ascii="Arial" w:hAnsi="Arial" w:eastAsia="Arial"/>
                <w:b w:val="0"/>
                <w:sz w:val="18"/>
              </w:rPr>
              <w:t>4</w:t>
            </w:r>
          </w:p>
        </w:tc>
        <w:tc>
          <w:tcPr>
            <w:tcW w:type="dxa" w:w="1440"/>
            <w:vAlign w:val="center"/>
          </w:tcPr>
          <w:p>
            <w:pPr>
              <w:jc w:val="right"/>
              <w:bidi/>
            </w:pPr>
            <w:r/>
            <w:r>
              <w:rPr>
                <w:rFonts w:ascii="Arial" w:hAnsi="Arial" w:eastAsia="Arial"/>
                <w:b w:val="0"/>
                <w:sz w:val="18"/>
              </w:rPr>
              <w:t>2</w:t>
            </w:r>
          </w:p>
        </w:tc>
        <w:tc>
          <w:tcPr>
            <w:tcW w:type="dxa" w:w="6048"/>
            <w:vAlign w:val="center"/>
          </w:tcPr>
          <w:p>
            <w:pPr>
              <w:jc w:val="right"/>
              <w:bidi/>
            </w:pPr>
            <w:r/>
            <w:r>
              <w:rPr>
                <w:rFonts w:ascii="Arial" w:hAnsi="Arial" w:eastAsia="Arial"/>
                <w:b w:val="0"/>
                <w:sz w:val="18"/>
              </w:rPr>
              <w:t>מעט links לאחר QC; trunk ו־T3 דורשים זהירות</w:t>
            </w:r>
          </w:p>
        </w:tc>
      </w:tr>
      <w:tr>
        <w:tc>
          <w:tcPr>
            <w:tcW w:type="dxa" w:w="1440"/>
            <w:vAlign w:val="center"/>
            <w:shd w:fill="F4F8FB"/>
          </w:tcPr>
          <w:p>
            <w:pPr>
              <w:jc w:val="right"/>
              <w:bidi/>
            </w:pPr>
            <w:r>
              <w:rPr>
                <w:b/>
              </w:rPr>
            </w:r>
            <w:r>
              <w:rPr>
                <w:rFonts w:ascii="Arial" w:hAnsi="Arial" w:eastAsia="Arial"/>
                <w:b w:val="0"/>
                <w:sz w:val="18"/>
              </w:rPr>
              <w:t>790</w:t>
            </w:r>
          </w:p>
        </w:tc>
        <w:tc>
          <w:tcPr>
            <w:tcW w:type="dxa" w:w="1440"/>
            <w:vAlign w:val="center"/>
          </w:tcPr>
          <w:p>
            <w:pPr>
              <w:jc w:val="right"/>
              <w:bidi/>
            </w:pPr>
            <w:r/>
            <w:r>
              <w:rPr>
                <w:rFonts w:ascii="Arial" w:hAnsi="Arial" w:eastAsia="Arial"/>
                <w:b w:val="0"/>
                <w:sz w:val="18"/>
              </w:rPr>
              <w:t>7</w:t>
            </w:r>
          </w:p>
        </w:tc>
        <w:tc>
          <w:tcPr>
            <w:tcW w:type="dxa" w:w="1440"/>
            <w:vAlign w:val="center"/>
          </w:tcPr>
          <w:p>
            <w:pPr>
              <w:jc w:val="right"/>
              <w:bidi/>
            </w:pPr>
            <w:r/>
            <w:r>
              <w:rPr>
                <w:rFonts w:ascii="Arial" w:hAnsi="Arial" w:eastAsia="Arial"/>
                <w:b w:val="0"/>
                <w:sz w:val="18"/>
              </w:rPr>
              <w:t>3</w:t>
            </w:r>
          </w:p>
        </w:tc>
        <w:tc>
          <w:tcPr>
            <w:tcW w:type="dxa" w:w="6048"/>
            <w:vAlign w:val="center"/>
          </w:tcPr>
          <w:p>
            <w:pPr>
              <w:jc w:val="right"/>
              <w:bidi/>
            </w:pPr>
            <w:r/>
            <w:r>
              <w:rPr>
                <w:rFonts w:ascii="Arial" w:hAnsi="Arial" w:eastAsia="Arial"/>
                <w:b w:val="0"/>
                <w:sz w:val="18"/>
              </w:rPr>
              <w:t>T2 חזק יותר; T3 coverage טוב אך מעט S2 ו־robustness חלקי</w:t>
            </w:r>
          </w:p>
        </w:tc>
      </w:tr>
    </w:tbl>
    <w:p>
      <w:pPr>
        <w:bidi/>
      </w:pPr>
    </w:p>
    <w:p>
      <w:pPr>
        <w:spacing w:after="80"/>
        <w:jc w:val="right"/>
        <w:bidi/>
      </w:pPr>
      <w:r>
        <w:rPr>
          <w:rFonts w:ascii="Arial" w:hAnsi="Arial" w:eastAsia="Arial"/>
          <w:i w:val="0"/>
          <w:sz w:val="21"/>
        </w:rPr>
        <w:t>סיכום כולל: 22 links עוברים S2 ב־T2 ו־26 links עוברים S2 ב־T3 — 48 תוצאות link-level מסוג A2. עם זאת, אין אף S3 ולכן אין בסיס נוכחי לטענת A3.</w:t>
      </w:r>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10224"/>
      </w:tblGrid>
      <w:tr>
        <w:tc>
          <w:tcPr>
            <w:tcW w:type="dxa" w:w="10224"/>
            <w:shd w:fill="E8F5E9"/>
          </w:tcPr>
          <w:p>
            <w:pPr>
              <w:jc w:val="right"/>
              <w:bidi/>
            </w:pPr>
            <w:r/>
            <w:r>
              <w:rPr>
                <w:rFonts w:ascii="Arial" w:hAnsi="Arial" w:eastAsia="Arial"/>
                <w:b/>
                <w:sz w:val="21"/>
              </w:rPr>
              <w:t>ניסוח מוצע למנחה</w:t>
              <w:br/>
            </w:r>
            <w:r>
              <w:rPr>
                <w:rFonts w:ascii="Arial" w:hAnsi="Arial" w:eastAsia="Arial"/>
                <w:sz w:val="20"/>
              </w:rPr>
              <w:t>כל ארבעת המקרים מציגים subsets של links שבהם השינוי האורכי גדול ויציב יותר מהשונות בין שתי חזרות של אותו אדם. הדפוס שונה מאוד בין אנשים ובין T2 ל־T3, ולכן מדובר בראיות N-of-1 ל־link-specific redistribution, לא באפקט גוף־כולל או קבוצתי.</w:t>
            </w:r>
          </w:p>
        </w:tc>
      </w:tr>
    </w:tbl>
    <w:p>
      <w:pPr>
        <w:bidi/>
      </w:pPr>
    </w:p>
    <w:p>
      <w:pPr>
        <w:pStyle w:val="Heading1"/>
        <w:spacing w:after="80"/>
        <w:jc w:val="right"/>
        <w:bidi/>
      </w:pPr>
      <w:r>
        <w:rPr>
          <w:rFonts w:ascii="Arial" w:hAnsi="Arial" w:eastAsia="Arial"/>
          <w:i w:val="0"/>
        </w:rPr>
        <w:t>9. Coverage: האם B מיוצג היטב במרחב של T1?</w:t>
      </w:r>
    </w:p>
    <w:p>
      <w:pPr>
        <w:spacing w:after="80"/>
        <w:jc w:val="right"/>
        <w:bidi/>
      </w:pPr>
      <w:r>
        <w:rPr>
          <w:rFonts w:ascii="Arial" w:hAnsi="Arial" w:eastAsia="Arial"/>
          <w:i w:val="0"/>
          <w:sz w:val="21"/>
        </w:rPr>
        <w:t>coverage_rel בודק עד כמה השונות של B ניתנת לייצוג בתוך m הרכיבים שנלמדו מ־A, ביחס לתקרה שהייתה מתקבלת אילו B היה מקבל בסיס PCA משלו. זהו validity gate שיש לקרוא לפני פרשנות link-level.</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56"/>
        <w:gridCol w:w="2556"/>
        <w:gridCol w:w="2556"/>
        <w:gridCol w:w="2556"/>
      </w:tblGrid>
      <w:tr>
        <w:tc>
          <w:tcPr>
            <w:tcW w:type="dxa" w:w="1440"/>
            <w:shd w:fill="DDEBF7"/>
            <w:vAlign w:val="center"/>
          </w:tcPr>
          <w:p>
            <w:pPr>
              <w:jc w:val="right"/>
              <w:bidi/>
            </w:pPr>
            <w:r/>
            <w:r>
              <w:rPr>
                <w:rFonts w:ascii="Arial" w:hAnsi="Arial" w:eastAsia="Arial"/>
                <w:b/>
                <w:sz w:val="18"/>
              </w:rPr>
              <w:t>Participant</w:t>
            </w:r>
          </w:p>
        </w:tc>
        <w:tc>
          <w:tcPr>
            <w:tcW w:type="dxa" w:w="2016"/>
            <w:shd w:fill="DDEBF7"/>
            <w:vAlign w:val="center"/>
          </w:tcPr>
          <w:p>
            <w:pPr>
              <w:jc w:val="right"/>
              <w:bidi/>
            </w:pPr>
            <w:r/>
            <w:r>
              <w:rPr>
                <w:rFonts w:ascii="Arial" w:hAnsi="Arial" w:eastAsia="Arial"/>
                <w:b/>
                <w:sz w:val="18"/>
              </w:rPr>
              <w:t>T1→T2</w:t>
            </w:r>
          </w:p>
        </w:tc>
        <w:tc>
          <w:tcPr>
            <w:tcW w:type="dxa" w:w="2016"/>
            <w:shd w:fill="DDEBF7"/>
            <w:vAlign w:val="center"/>
          </w:tcPr>
          <w:p>
            <w:pPr>
              <w:jc w:val="right"/>
              <w:bidi/>
            </w:pPr>
            <w:r/>
            <w:r>
              <w:rPr>
                <w:rFonts w:ascii="Arial" w:hAnsi="Arial" w:eastAsia="Arial"/>
                <w:b/>
                <w:sz w:val="18"/>
              </w:rPr>
              <w:t>T1→T3</w:t>
            </w:r>
          </w:p>
        </w:tc>
        <w:tc>
          <w:tcPr>
            <w:tcW w:type="dxa" w:w="4608"/>
            <w:shd w:fill="DDEBF7"/>
            <w:vAlign w:val="center"/>
          </w:tcPr>
          <w:p>
            <w:pPr>
              <w:jc w:val="right"/>
              <w:bidi/>
            </w:pPr>
            <w:r/>
            <w:r>
              <w:rPr>
                <w:rFonts w:ascii="Arial" w:hAnsi="Arial" w:eastAsia="Arial"/>
                <w:b/>
                <w:sz w:val="18"/>
              </w:rPr>
              <w:t>משמעות</w:t>
            </w:r>
          </w:p>
        </w:tc>
      </w:tr>
      <w:tr>
        <w:tc>
          <w:tcPr>
            <w:tcW w:type="dxa" w:w="1440"/>
            <w:vAlign w:val="center"/>
            <w:shd w:fill="F4F8FB"/>
          </w:tcPr>
          <w:p>
            <w:pPr>
              <w:jc w:val="right"/>
              <w:bidi/>
            </w:pPr>
            <w:r>
              <w:rPr>
                <w:b/>
              </w:rPr>
            </w:r>
            <w:r>
              <w:rPr>
                <w:rFonts w:ascii="Arial" w:hAnsi="Arial" w:eastAsia="Arial"/>
                <w:b w:val="0"/>
                <w:sz w:val="18"/>
              </w:rPr>
              <w:t>671</w:t>
            </w:r>
          </w:p>
        </w:tc>
        <w:tc>
          <w:tcPr>
            <w:tcW w:type="dxa" w:w="2016"/>
            <w:vAlign w:val="center"/>
          </w:tcPr>
          <w:p>
            <w:pPr>
              <w:jc w:val="right"/>
              <w:bidi/>
            </w:pPr>
            <w:r/>
            <w:r>
              <w:rPr>
                <w:rFonts w:ascii="Arial" w:hAnsi="Arial" w:eastAsia="Arial"/>
                <w:b w:val="0"/>
                <w:sz w:val="18"/>
              </w:rPr>
              <w:t>0.81 adequate</w:t>
            </w:r>
          </w:p>
        </w:tc>
        <w:tc>
          <w:tcPr>
            <w:tcW w:type="dxa" w:w="2016"/>
            <w:vAlign w:val="center"/>
          </w:tcPr>
          <w:p>
            <w:pPr>
              <w:jc w:val="right"/>
              <w:bidi/>
            </w:pPr>
            <w:r/>
            <w:r>
              <w:rPr>
                <w:rFonts w:ascii="Arial" w:hAnsi="Arial" w:eastAsia="Arial"/>
                <w:b w:val="0"/>
                <w:sz w:val="18"/>
              </w:rPr>
              <w:t>0.70 limited</w:t>
            </w:r>
          </w:p>
        </w:tc>
        <w:tc>
          <w:tcPr>
            <w:tcW w:type="dxa" w:w="4608"/>
            <w:vAlign w:val="center"/>
          </w:tcPr>
          <w:p>
            <w:pPr>
              <w:jc w:val="right"/>
              <w:bidi/>
            </w:pPr>
            <w:r/>
            <w:r>
              <w:rPr>
                <w:rFonts w:ascii="Arial" w:hAnsi="Arial" w:eastAsia="Arial"/>
                <w:b w:val="0"/>
                <w:sz w:val="18"/>
              </w:rPr>
              <w:t>T2 מבוסס יותר; T3 בזהירות</w:t>
            </w:r>
          </w:p>
        </w:tc>
      </w:tr>
      <w:tr>
        <w:tc>
          <w:tcPr>
            <w:tcW w:type="dxa" w:w="1440"/>
            <w:vAlign w:val="center"/>
            <w:shd w:fill="F4F8FB"/>
          </w:tcPr>
          <w:p>
            <w:pPr>
              <w:jc w:val="right"/>
              <w:bidi/>
            </w:pPr>
            <w:r>
              <w:rPr>
                <w:b/>
              </w:rPr>
            </w:r>
            <w:r>
              <w:rPr>
                <w:rFonts w:ascii="Arial" w:hAnsi="Arial" w:eastAsia="Arial"/>
                <w:b w:val="0"/>
                <w:sz w:val="18"/>
              </w:rPr>
              <w:t>252</w:t>
            </w:r>
          </w:p>
        </w:tc>
        <w:tc>
          <w:tcPr>
            <w:tcW w:type="dxa" w:w="2016"/>
            <w:vAlign w:val="center"/>
          </w:tcPr>
          <w:p>
            <w:pPr>
              <w:jc w:val="right"/>
              <w:bidi/>
            </w:pPr>
            <w:r/>
            <w:r>
              <w:rPr>
                <w:rFonts w:ascii="Arial" w:hAnsi="Arial" w:eastAsia="Arial"/>
                <w:b w:val="0"/>
                <w:sz w:val="18"/>
              </w:rPr>
              <w:t>0.81 adequate</w:t>
            </w:r>
          </w:p>
        </w:tc>
        <w:tc>
          <w:tcPr>
            <w:tcW w:type="dxa" w:w="2016"/>
            <w:vAlign w:val="center"/>
          </w:tcPr>
          <w:p>
            <w:pPr>
              <w:jc w:val="right"/>
              <w:bidi/>
            </w:pPr>
            <w:r/>
            <w:r>
              <w:rPr>
                <w:rFonts w:ascii="Arial" w:hAnsi="Arial" w:eastAsia="Arial"/>
                <w:b w:val="0"/>
                <w:sz w:val="18"/>
              </w:rPr>
              <w:t>0.60 limited</w:t>
            </w:r>
          </w:p>
        </w:tc>
        <w:tc>
          <w:tcPr>
            <w:tcW w:type="dxa" w:w="4608"/>
            <w:vAlign w:val="center"/>
          </w:tcPr>
          <w:p>
            <w:pPr>
              <w:jc w:val="right"/>
              <w:bidi/>
            </w:pPr>
            <w:r/>
            <w:r>
              <w:rPr>
                <w:rFonts w:ascii="Arial" w:hAnsi="Arial" w:eastAsia="Arial"/>
                <w:b w:val="0"/>
                <w:sz w:val="18"/>
              </w:rPr>
              <w:t>T3 רחב ב־S2 אך בסיס T1 מייצג אותו חלקית</w:t>
            </w:r>
          </w:p>
        </w:tc>
      </w:tr>
      <w:tr>
        <w:tc>
          <w:tcPr>
            <w:tcW w:type="dxa" w:w="1440"/>
            <w:vAlign w:val="center"/>
            <w:shd w:fill="F4F8FB"/>
          </w:tcPr>
          <w:p>
            <w:pPr>
              <w:jc w:val="right"/>
              <w:bidi/>
            </w:pPr>
            <w:r>
              <w:rPr>
                <w:b/>
              </w:rPr>
            </w:r>
            <w:r>
              <w:rPr>
                <w:rFonts w:ascii="Arial" w:hAnsi="Arial" w:eastAsia="Arial"/>
                <w:b w:val="0"/>
                <w:sz w:val="18"/>
              </w:rPr>
              <w:t>651</w:t>
            </w:r>
          </w:p>
        </w:tc>
        <w:tc>
          <w:tcPr>
            <w:tcW w:type="dxa" w:w="2016"/>
            <w:vAlign w:val="center"/>
          </w:tcPr>
          <w:p>
            <w:pPr>
              <w:jc w:val="right"/>
              <w:bidi/>
            </w:pPr>
            <w:r/>
            <w:r>
              <w:rPr>
                <w:rFonts w:ascii="Arial" w:hAnsi="Arial" w:eastAsia="Arial"/>
                <w:b w:val="0"/>
                <w:sz w:val="18"/>
              </w:rPr>
              <w:t>0.84 adequate</w:t>
            </w:r>
          </w:p>
        </w:tc>
        <w:tc>
          <w:tcPr>
            <w:tcW w:type="dxa" w:w="2016"/>
            <w:vAlign w:val="center"/>
          </w:tcPr>
          <w:p>
            <w:pPr>
              <w:jc w:val="right"/>
              <w:bidi/>
            </w:pPr>
            <w:r/>
            <w:r>
              <w:rPr>
                <w:rFonts w:ascii="Arial" w:hAnsi="Arial" w:eastAsia="Arial"/>
                <w:b w:val="0"/>
                <w:sz w:val="18"/>
              </w:rPr>
              <w:t>0.71 limited</w:t>
            </w:r>
          </w:p>
        </w:tc>
        <w:tc>
          <w:tcPr>
            <w:tcW w:type="dxa" w:w="4608"/>
            <w:vAlign w:val="center"/>
          </w:tcPr>
          <w:p>
            <w:pPr>
              <w:jc w:val="right"/>
              <w:bidi/>
            </w:pPr>
            <w:r/>
            <w:r>
              <w:rPr>
                <w:rFonts w:ascii="Arial" w:hAnsi="Arial" w:eastAsia="Arial"/>
                <w:b w:val="0"/>
                <w:sz w:val="18"/>
              </w:rPr>
              <w:t>T3 בזהירות נוספת</w:t>
            </w:r>
          </w:p>
        </w:tc>
      </w:tr>
      <w:tr>
        <w:tc>
          <w:tcPr>
            <w:tcW w:type="dxa" w:w="1440"/>
            <w:vAlign w:val="center"/>
            <w:shd w:fill="F4F8FB"/>
          </w:tcPr>
          <w:p>
            <w:pPr>
              <w:jc w:val="right"/>
              <w:bidi/>
            </w:pPr>
            <w:r>
              <w:rPr>
                <w:b/>
              </w:rPr>
            </w:r>
            <w:r>
              <w:rPr>
                <w:rFonts w:ascii="Arial" w:hAnsi="Arial" w:eastAsia="Arial"/>
                <w:b w:val="0"/>
                <w:sz w:val="18"/>
              </w:rPr>
              <w:t>790</w:t>
            </w:r>
          </w:p>
        </w:tc>
        <w:tc>
          <w:tcPr>
            <w:tcW w:type="dxa" w:w="2016"/>
            <w:vAlign w:val="center"/>
          </w:tcPr>
          <w:p>
            <w:pPr>
              <w:jc w:val="right"/>
              <w:bidi/>
            </w:pPr>
            <w:r/>
            <w:r>
              <w:rPr>
                <w:rFonts w:ascii="Arial" w:hAnsi="Arial" w:eastAsia="Arial"/>
                <w:b w:val="0"/>
                <w:sz w:val="18"/>
              </w:rPr>
              <w:t>0.87 adequate</w:t>
            </w:r>
          </w:p>
        </w:tc>
        <w:tc>
          <w:tcPr>
            <w:tcW w:type="dxa" w:w="2016"/>
            <w:vAlign w:val="center"/>
          </w:tcPr>
          <w:p>
            <w:pPr>
              <w:jc w:val="right"/>
              <w:bidi/>
            </w:pPr>
            <w:r/>
            <w:r>
              <w:rPr>
                <w:rFonts w:ascii="Arial" w:hAnsi="Arial" w:eastAsia="Arial"/>
                <w:b w:val="0"/>
                <w:sz w:val="18"/>
              </w:rPr>
              <w:t>0.89 adequate</w:t>
            </w:r>
          </w:p>
        </w:tc>
        <w:tc>
          <w:tcPr>
            <w:tcW w:type="dxa" w:w="4608"/>
            <w:vAlign w:val="center"/>
          </w:tcPr>
          <w:p>
            <w:pPr>
              <w:jc w:val="right"/>
              <w:bidi/>
            </w:pPr>
            <w:r/>
            <w:r>
              <w:rPr>
                <w:rFonts w:ascii="Arial" w:hAnsi="Arial" w:eastAsia="Arial"/>
                <w:b w:val="0"/>
                <w:sz w:val="18"/>
              </w:rPr>
              <w:t>ה־T3 הנקי ביותר מבחינת coverage</w:t>
            </w:r>
          </w:p>
        </w:tc>
      </w:tr>
    </w:tbl>
    <w:p>
      <w:pPr>
        <w:bidi/>
      </w:pPr>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10224"/>
      </w:tblGrid>
      <w:tr>
        <w:tc>
          <w:tcPr>
            <w:tcW w:type="dxa" w:w="10224"/>
            <w:shd w:fill="EAF2F8"/>
          </w:tcPr>
          <w:p>
            <w:pPr>
              <w:jc w:val="right"/>
              <w:bidi/>
            </w:pPr>
            <w:r/>
            <w:r>
              <w:rPr>
                <w:rFonts w:ascii="Arial" w:hAnsi="Arial" w:eastAsia="Arial"/>
                <w:b/>
                <w:sz w:val="21"/>
              </w:rPr>
              <w:t>כיצד לפרש S2 עם limited coverage</w:t>
              <w:br/>
            </w:r>
            <w:r>
              <w:rPr>
                <w:rFonts w:ascii="Arial" w:hAnsi="Arial" w:eastAsia="Arial"/>
                <w:sz w:val="20"/>
              </w:rPr>
              <w:t>ה־link עדיין עובר את הגדרת A2 התיאורית, אך יש להיזהר באמירה ש־T1 מספק ייצוג מלא של מבנה B. limited coverage חוסם פרשנות A3 חזקה.</w:t>
            </w:r>
          </w:p>
        </w:tc>
      </w:tr>
    </w:tbl>
    <w:p>
      <w:pPr>
        <w:bidi/>
      </w:pPr>
    </w:p>
    <w:tbl>
      <w:tblPr>
        <w:tblW w:type="auto" w:w="0"/>
        <w:jc w:val="center"/>
        <w:tblLook w:firstColumn="1" w:firstRow="1" w:lastColumn="0" w:lastRow="0" w:noHBand="0" w:noVBand="1" w:val="04A0"/>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Pr>
      <w:tblGrid>
        <w:gridCol w:w="10224"/>
      </w:tblGrid>
      <w:tr>
        <w:tc>
          <w:tcPr>
            <w:tcW w:type="dxa" w:w="10224"/>
            <w:shd w:fill="FFF7E6"/>
          </w:tcPr>
          <w:p>
            <w:pPr>
              <w:jc w:val="right"/>
              <w:bidi/>
            </w:pPr>
            <w:r/>
            <w:r>
              <w:rPr>
                <w:rFonts w:ascii="Arial" w:hAnsi="Arial" w:eastAsia="Arial"/>
                <w:b/>
                <w:sz w:val="20"/>
              </w:rPr>
              <w:t>גרף/טבלה מומלצים: Coverage bars</w:t>
              <w:br/>
            </w:r>
            <w:r>
              <w:rPr>
                <w:rFonts w:ascii="Arial" w:hAnsi="Arial" w:eastAsia="Arial"/>
                <w:sz w:val="19"/>
              </w:rPr>
              <w:t>מקור: coverage.csv — שמונה שורות longitudinal single-R1</w:t>
              <w:br/>
              <w:t>מטרה בפגישה: להבחין בין adequate ל־limited ולתת הקשר למספרי S2.</w:t>
            </w:r>
          </w:p>
        </w:tc>
      </w:tr>
    </w:tbl>
    <w:p>
      <w:pPr>
        <w:bidi/>
      </w:pPr>
    </w:p>
    <w:p>
      <w:pPr>
        <w:pStyle w:val="Heading1"/>
        <w:spacing w:after="80"/>
        <w:jc w:val="right"/>
        <w:bidi/>
      </w:pPr>
      <w:r>
        <w:rPr>
          <w:rFonts w:ascii="Arial" w:hAnsi="Arial" w:eastAsia="Arial"/>
          <w:i w:val="0"/>
        </w:rPr>
        <w:t>10. Robustness ורגישות להחלטות אנליטיות</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8"/>
        <w:gridCol w:w="3408"/>
        <w:gridCol w:w="3408"/>
      </w:tblGrid>
      <w:tr>
        <w:tc>
          <w:tcPr>
            <w:tcW w:type="dxa" w:w="1728"/>
            <w:shd w:fill="DDEBF7"/>
            <w:vAlign w:val="center"/>
          </w:tcPr>
          <w:p>
            <w:pPr>
              <w:jc w:val="right"/>
              <w:bidi/>
            </w:pPr>
            <w:r/>
            <w:r>
              <w:rPr>
                <w:rFonts w:ascii="Arial" w:hAnsi="Arial" w:eastAsia="Arial"/>
                <w:b/>
                <w:sz w:val="18"/>
              </w:rPr>
              <w:t>ציר</w:t>
            </w:r>
          </w:p>
        </w:tc>
        <w:tc>
          <w:tcPr>
            <w:tcW w:type="dxa" w:w="3888"/>
            <w:shd w:fill="DDEBF7"/>
            <w:vAlign w:val="center"/>
          </w:tcPr>
          <w:p>
            <w:pPr>
              <w:jc w:val="right"/>
              <w:bidi/>
            </w:pPr>
            <w:r/>
            <w:r>
              <w:rPr>
                <w:rFonts w:ascii="Arial" w:hAnsi="Arial" w:eastAsia="Arial"/>
                <w:b/>
                <w:sz w:val="18"/>
              </w:rPr>
              <w:t>מה משתנה</w:t>
            </w:r>
          </w:p>
        </w:tc>
        <w:tc>
          <w:tcPr>
            <w:tcW w:type="dxa" w:w="4752"/>
            <w:shd w:fill="DDEBF7"/>
            <w:vAlign w:val="center"/>
          </w:tcPr>
          <w:p>
            <w:pPr>
              <w:jc w:val="right"/>
              <w:bidi/>
            </w:pPr>
            <w:r/>
            <w:r>
              <w:rPr>
                <w:rFonts w:ascii="Arial" w:hAnsi="Arial" w:eastAsia="Arial"/>
                <w:b/>
                <w:sz w:val="18"/>
              </w:rPr>
              <w:t>מה נבדק</w:t>
            </w:r>
          </w:p>
        </w:tc>
      </w:tr>
      <w:tr>
        <w:tc>
          <w:tcPr>
            <w:tcW w:type="dxa" w:w="1728"/>
            <w:vAlign w:val="center"/>
            <w:shd w:fill="F4F8FB"/>
          </w:tcPr>
          <w:p>
            <w:pPr>
              <w:jc w:val="right"/>
              <w:bidi/>
            </w:pPr>
            <w:r>
              <w:rPr>
                <w:b/>
              </w:rPr>
            </w:r>
            <w:r>
              <w:rPr>
                <w:rFonts w:ascii="Arial" w:hAnsi="Arial" w:eastAsia="Arial"/>
                <w:b w:val="0"/>
                <w:sz w:val="18"/>
              </w:rPr>
              <w:t>k-grid</w:t>
            </w:r>
          </w:p>
        </w:tc>
        <w:tc>
          <w:tcPr>
            <w:tcW w:type="dxa" w:w="3888"/>
            <w:vAlign w:val="center"/>
          </w:tcPr>
          <w:p>
            <w:pPr>
              <w:jc w:val="right"/>
              <w:bidi/>
            </w:pPr>
            <w:r/>
            <w:r>
              <w:rPr>
                <w:rFonts w:ascii="Arial" w:hAnsi="Arial" w:eastAsia="Arial"/>
                <w:b w:val="0"/>
                <w:sz w:val="18"/>
              </w:rPr>
              <w:t>מספר PCs קבוע k=4…10</w:t>
            </w:r>
          </w:p>
        </w:tc>
        <w:tc>
          <w:tcPr>
            <w:tcW w:type="dxa" w:w="4752"/>
            <w:vAlign w:val="center"/>
          </w:tcPr>
          <w:p>
            <w:pPr>
              <w:jc w:val="right"/>
              <w:bidi/>
            </w:pPr>
            <w:r/>
            <w:r>
              <w:rPr>
                <w:rFonts w:ascii="Arial" w:hAnsi="Arial" w:eastAsia="Arial"/>
                <w:b w:val="0"/>
                <w:sz w:val="18"/>
              </w:rPr>
              <w:t>האם top-5 links נשמרים כאשר m אינו “קדוש”</w:t>
            </w:r>
          </w:p>
        </w:tc>
      </w:tr>
      <w:tr>
        <w:tc>
          <w:tcPr>
            <w:tcW w:type="dxa" w:w="1728"/>
            <w:vAlign w:val="center"/>
            <w:shd w:fill="F4F8FB"/>
          </w:tcPr>
          <w:p>
            <w:pPr>
              <w:jc w:val="right"/>
              <w:bidi/>
            </w:pPr>
            <w:r>
              <w:rPr>
                <w:b/>
              </w:rPr>
            </w:r>
            <w:r>
              <w:rPr>
                <w:rFonts w:ascii="Arial" w:hAnsi="Arial" w:eastAsia="Arial"/>
                <w:b w:val="0"/>
                <w:sz w:val="18"/>
              </w:rPr>
              <w:t>Repetition mode</w:t>
            </w:r>
          </w:p>
        </w:tc>
        <w:tc>
          <w:tcPr>
            <w:tcW w:type="dxa" w:w="3888"/>
            <w:vAlign w:val="center"/>
          </w:tcPr>
          <w:p>
            <w:pPr>
              <w:jc w:val="right"/>
              <w:bidi/>
            </w:pPr>
            <w:r/>
            <w:r>
              <w:rPr>
                <w:rFonts w:ascii="Arial" w:hAnsi="Arial" w:eastAsia="Arial"/>
                <w:b w:val="0"/>
                <w:sz w:val="18"/>
              </w:rPr>
              <w:t>pooled R1+R2 לעומת single-rep</w:t>
            </w:r>
          </w:p>
        </w:tc>
        <w:tc>
          <w:tcPr>
            <w:tcW w:type="dxa" w:w="4752"/>
            <w:vAlign w:val="center"/>
          </w:tcPr>
          <w:p>
            <w:pPr>
              <w:jc w:val="right"/>
              <w:bidi/>
            </w:pPr>
            <w:r/>
            <w:r>
              <w:rPr>
                <w:rFonts w:ascii="Arial" w:hAnsi="Arial" w:eastAsia="Arial"/>
                <w:b w:val="0"/>
                <w:sz w:val="18"/>
              </w:rPr>
              <w:t>האם הדירוג תלוי בטייק או באופן האיגום</w:t>
            </w:r>
          </w:p>
        </w:tc>
      </w:tr>
      <w:tr>
        <w:tc>
          <w:tcPr>
            <w:tcW w:type="dxa" w:w="1728"/>
            <w:vAlign w:val="center"/>
            <w:shd w:fill="F4F8FB"/>
          </w:tcPr>
          <w:p>
            <w:pPr>
              <w:jc w:val="right"/>
              <w:bidi/>
            </w:pPr>
            <w:r>
              <w:rPr>
                <w:b/>
              </w:rPr>
            </w:r>
            <w:r>
              <w:rPr>
                <w:rFonts w:ascii="Arial" w:hAnsi="Arial" w:eastAsia="Arial"/>
                <w:b w:val="0"/>
                <w:sz w:val="18"/>
              </w:rPr>
              <w:t>QC-drop</w:t>
            </w:r>
          </w:p>
        </w:tc>
        <w:tc>
          <w:tcPr>
            <w:tcW w:type="dxa" w:w="3888"/>
            <w:vAlign w:val="center"/>
          </w:tcPr>
          <w:p>
            <w:pPr>
              <w:jc w:val="right"/>
              <w:bidi/>
            </w:pPr>
            <w:r/>
            <w:r>
              <w:rPr>
                <w:rFonts w:ascii="Arial" w:hAnsi="Arial" w:eastAsia="Arial"/>
                <w:b w:val="0"/>
                <w:sz w:val="18"/>
              </w:rPr>
              <w:t>הסרת include_with_caution links</w:t>
            </w:r>
          </w:p>
        </w:tc>
        <w:tc>
          <w:tcPr>
            <w:tcW w:type="dxa" w:w="4752"/>
            <w:vAlign w:val="center"/>
          </w:tcPr>
          <w:p>
            <w:pPr>
              <w:jc w:val="right"/>
              <w:bidi/>
            </w:pPr>
            <w:r/>
            <w:r>
              <w:rPr>
                <w:rFonts w:ascii="Arial" w:hAnsi="Arial" w:eastAsia="Arial"/>
                <w:b w:val="0"/>
                <w:sz w:val="18"/>
              </w:rPr>
              <w:t>האם הממצאים מונעים על ידי נתונים גבוליים</w:t>
            </w:r>
          </w:p>
        </w:tc>
      </w:tr>
    </w:tbl>
    <w:p>
      <w:pPr>
        <w:bidi/>
      </w:pP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8"/>
        <w:gridCol w:w="3408"/>
        <w:gridCol w:w="3408"/>
      </w:tblGrid>
      <w:tr>
        <w:tc>
          <w:tcPr>
            <w:tcW w:type="dxa" w:w="2880"/>
            <w:shd w:fill="DDEBF7"/>
            <w:vAlign w:val="center"/>
          </w:tcPr>
          <w:p>
            <w:pPr>
              <w:jc w:val="right"/>
              <w:bidi/>
            </w:pPr>
            <w:r/>
            <w:r>
              <w:rPr>
                <w:rFonts w:ascii="Arial" w:hAnsi="Arial" w:eastAsia="Arial"/>
                <w:b/>
                <w:sz w:val="18"/>
              </w:rPr>
              <w:t>Participant</w:t>
            </w:r>
          </w:p>
        </w:tc>
        <w:tc>
          <w:tcPr>
            <w:tcW w:type="dxa" w:w="2880"/>
            <w:shd w:fill="DDEBF7"/>
            <w:vAlign w:val="center"/>
          </w:tcPr>
          <w:p>
            <w:pPr>
              <w:jc w:val="right"/>
              <w:bidi/>
            </w:pPr>
            <w:r/>
            <w:r>
              <w:rPr>
                <w:rFonts w:ascii="Arial" w:hAnsi="Arial" w:eastAsia="Arial"/>
                <w:b/>
                <w:sz w:val="18"/>
              </w:rPr>
              <w:t>T1→T2</w:t>
            </w:r>
          </w:p>
        </w:tc>
        <w:tc>
          <w:tcPr>
            <w:tcW w:type="dxa" w:w="2880"/>
            <w:shd w:fill="DDEBF7"/>
            <w:vAlign w:val="center"/>
          </w:tcPr>
          <w:p>
            <w:pPr>
              <w:jc w:val="right"/>
              <w:bidi/>
            </w:pPr>
            <w:r/>
            <w:r>
              <w:rPr>
                <w:rFonts w:ascii="Arial" w:hAnsi="Arial" w:eastAsia="Arial"/>
                <w:b/>
                <w:sz w:val="18"/>
              </w:rPr>
              <w:t>T1→T3</w:t>
            </w:r>
          </w:p>
        </w:tc>
      </w:tr>
      <w:tr>
        <w:tc>
          <w:tcPr>
            <w:tcW w:type="dxa" w:w="2880"/>
            <w:vAlign w:val="center"/>
            <w:shd w:fill="F4F8FB"/>
          </w:tcPr>
          <w:p>
            <w:pPr>
              <w:jc w:val="right"/>
              <w:bidi/>
            </w:pPr>
            <w:r>
              <w:rPr>
                <w:b/>
              </w:rPr>
            </w:r>
            <w:r>
              <w:rPr>
                <w:rFonts w:ascii="Arial" w:hAnsi="Arial" w:eastAsia="Arial"/>
                <w:b w:val="0"/>
                <w:sz w:val="18"/>
              </w:rPr>
              <w:t>671</w:t>
            </w:r>
          </w:p>
        </w:tc>
        <w:tc>
          <w:tcPr>
            <w:tcW w:type="dxa" w:w="2880"/>
            <w:vAlign w:val="center"/>
          </w:tcPr>
          <w:p>
            <w:pPr>
              <w:jc w:val="right"/>
              <w:bidi/>
            </w:pPr>
            <w:r/>
            <w:r>
              <w:rPr>
                <w:rFonts w:ascii="Arial" w:hAnsi="Arial" w:eastAsia="Arial"/>
                <w:b w:val="0"/>
                <w:sz w:val="18"/>
              </w:rPr>
              <w:t>stable</w:t>
            </w:r>
          </w:p>
        </w:tc>
        <w:tc>
          <w:tcPr>
            <w:tcW w:type="dxa" w:w="2880"/>
            <w:vAlign w:val="center"/>
          </w:tcPr>
          <w:p>
            <w:pPr>
              <w:jc w:val="right"/>
              <w:bidi/>
            </w:pPr>
            <w:r/>
            <w:r>
              <w:rPr>
                <w:rFonts w:ascii="Arial" w:hAnsi="Arial" w:eastAsia="Arial"/>
                <w:b w:val="0"/>
                <w:sz w:val="18"/>
              </w:rPr>
              <w:t>stable</w:t>
            </w:r>
          </w:p>
        </w:tc>
      </w:tr>
      <w:tr>
        <w:tc>
          <w:tcPr>
            <w:tcW w:type="dxa" w:w="2880"/>
            <w:vAlign w:val="center"/>
            <w:shd w:fill="F4F8FB"/>
          </w:tcPr>
          <w:p>
            <w:pPr>
              <w:jc w:val="right"/>
              <w:bidi/>
            </w:pPr>
            <w:r>
              <w:rPr>
                <w:b/>
              </w:rPr>
            </w:r>
            <w:r>
              <w:rPr>
                <w:rFonts w:ascii="Arial" w:hAnsi="Arial" w:eastAsia="Arial"/>
                <w:b w:val="0"/>
                <w:sz w:val="18"/>
              </w:rPr>
              <w:t>252</w:t>
            </w:r>
          </w:p>
        </w:tc>
        <w:tc>
          <w:tcPr>
            <w:tcW w:type="dxa" w:w="2880"/>
            <w:vAlign w:val="center"/>
          </w:tcPr>
          <w:p>
            <w:pPr>
              <w:jc w:val="right"/>
              <w:bidi/>
            </w:pPr>
            <w:r/>
            <w:r>
              <w:rPr>
                <w:rFonts w:ascii="Arial" w:hAnsi="Arial" w:eastAsia="Arial"/>
                <w:b w:val="0"/>
                <w:sz w:val="18"/>
              </w:rPr>
              <w:t>partial</w:t>
            </w:r>
          </w:p>
        </w:tc>
        <w:tc>
          <w:tcPr>
            <w:tcW w:type="dxa" w:w="2880"/>
            <w:vAlign w:val="center"/>
          </w:tcPr>
          <w:p>
            <w:pPr>
              <w:jc w:val="right"/>
              <w:bidi/>
            </w:pPr>
            <w:r/>
            <w:r>
              <w:rPr>
                <w:rFonts w:ascii="Arial" w:hAnsi="Arial" w:eastAsia="Arial"/>
                <w:b w:val="0"/>
                <w:sz w:val="18"/>
              </w:rPr>
              <w:t>stable</w:t>
            </w:r>
          </w:p>
        </w:tc>
      </w:tr>
      <w:tr>
        <w:tc>
          <w:tcPr>
            <w:tcW w:type="dxa" w:w="2880"/>
            <w:vAlign w:val="center"/>
            <w:shd w:fill="F4F8FB"/>
          </w:tcPr>
          <w:p>
            <w:pPr>
              <w:jc w:val="right"/>
              <w:bidi/>
            </w:pPr>
            <w:r>
              <w:rPr>
                <w:b/>
              </w:rPr>
            </w:r>
            <w:r>
              <w:rPr>
                <w:rFonts w:ascii="Arial" w:hAnsi="Arial" w:eastAsia="Arial"/>
                <w:b w:val="0"/>
                <w:sz w:val="18"/>
              </w:rPr>
              <w:t>651</w:t>
            </w:r>
          </w:p>
        </w:tc>
        <w:tc>
          <w:tcPr>
            <w:tcW w:type="dxa" w:w="2880"/>
            <w:vAlign w:val="center"/>
          </w:tcPr>
          <w:p>
            <w:pPr>
              <w:jc w:val="right"/>
              <w:bidi/>
            </w:pPr>
            <w:r/>
            <w:r>
              <w:rPr>
                <w:rFonts w:ascii="Arial" w:hAnsi="Arial" w:eastAsia="Arial"/>
                <w:b w:val="0"/>
                <w:sz w:val="18"/>
              </w:rPr>
              <w:t>partial</w:t>
            </w:r>
          </w:p>
        </w:tc>
        <w:tc>
          <w:tcPr>
            <w:tcW w:type="dxa" w:w="2880"/>
            <w:vAlign w:val="center"/>
          </w:tcPr>
          <w:p>
            <w:pPr>
              <w:jc w:val="right"/>
              <w:bidi/>
            </w:pPr>
            <w:r/>
            <w:r>
              <w:rPr>
                <w:rFonts w:ascii="Arial" w:hAnsi="Arial" w:eastAsia="Arial"/>
                <w:b w:val="0"/>
                <w:sz w:val="18"/>
              </w:rPr>
              <w:t>stable</w:t>
            </w:r>
          </w:p>
        </w:tc>
      </w:tr>
      <w:tr>
        <w:tc>
          <w:tcPr>
            <w:tcW w:type="dxa" w:w="2880"/>
            <w:vAlign w:val="center"/>
            <w:shd w:fill="F4F8FB"/>
          </w:tcPr>
          <w:p>
            <w:pPr>
              <w:jc w:val="right"/>
              <w:bidi/>
            </w:pPr>
            <w:r>
              <w:rPr>
                <w:b/>
              </w:rPr>
            </w:r>
            <w:r>
              <w:rPr>
                <w:rFonts w:ascii="Arial" w:hAnsi="Arial" w:eastAsia="Arial"/>
                <w:b w:val="0"/>
                <w:sz w:val="18"/>
              </w:rPr>
              <w:t>790</w:t>
            </w:r>
          </w:p>
        </w:tc>
        <w:tc>
          <w:tcPr>
            <w:tcW w:type="dxa" w:w="2880"/>
            <w:vAlign w:val="center"/>
          </w:tcPr>
          <w:p>
            <w:pPr>
              <w:jc w:val="right"/>
              <w:bidi/>
            </w:pPr>
            <w:r/>
            <w:r>
              <w:rPr>
                <w:rFonts w:ascii="Arial" w:hAnsi="Arial" w:eastAsia="Arial"/>
                <w:b w:val="0"/>
                <w:sz w:val="18"/>
              </w:rPr>
              <w:t>partial</w:t>
            </w:r>
          </w:p>
        </w:tc>
        <w:tc>
          <w:tcPr>
            <w:tcW w:type="dxa" w:w="2880"/>
            <w:vAlign w:val="center"/>
          </w:tcPr>
          <w:p>
            <w:pPr>
              <w:jc w:val="right"/>
              <w:bidi/>
            </w:pPr>
            <w:r/>
            <w:r>
              <w:rPr>
                <w:rFonts w:ascii="Arial" w:hAnsi="Arial" w:eastAsia="Arial"/>
                <w:b w:val="0"/>
                <w:sz w:val="18"/>
              </w:rPr>
              <w:t>partial</w:t>
            </w:r>
          </w:p>
        </w:tc>
      </w:tr>
    </w:tbl>
    <w:p>
      <w:pPr>
        <w:bidi/>
      </w:pPr>
    </w:p>
    <w:p>
      <w:pPr>
        <w:pStyle w:val="ListBullet"/>
        <w:spacing w:after="40"/>
        <w:jc w:val="right"/>
        <w:bidi/>
      </w:pPr>
      <w:r>
        <w:rPr>
          <w:rFonts w:ascii="Arial" w:hAnsi="Arial" w:eastAsia="Arial"/>
          <w:sz w:val="21"/>
        </w:rPr>
        <w:t>QC-drop overlap הוא 1.0 בכל ההשוואות: ה־top links אינם תוצר של caution links.</w:t>
      </w:r>
    </w:p>
    <w:p>
      <w:pPr>
        <w:pStyle w:val="ListBullet"/>
        <w:spacing w:after="40"/>
        <w:jc w:val="right"/>
        <w:bidi/>
      </w:pPr>
      <w:r>
        <w:rPr>
          <w:rFonts w:ascii="Arial" w:hAnsi="Arial" w:eastAsia="Arial"/>
          <w:sz w:val="21"/>
        </w:rPr>
        <w:t>חלק גדול מה־partial instability מגיע מבחירת repetition mode ולא מה־QC.</w:t>
      </w:r>
    </w:p>
    <w:p>
      <w:pPr>
        <w:pStyle w:val="ListBullet"/>
        <w:spacing w:after="40"/>
        <w:jc w:val="right"/>
        <w:bidi/>
      </w:pPr>
      <w:r>
        <w:rPr>
          <w:rFonts w:ascii="Arial" w:hAnsi="Arial" w:eastAsia="Arial"/>
          <w:sz w:val="21"/>
        </w:rPr>
        <w:t>671 הוא המקרה היציב ביותר; 790 דורש את הזהירות הגדולה ביותר בדירוגים.</w:t>
      </w:r>
    </w:p>
    <w:tbl>
      <w:tblPr>
        <w:tblW w:type="auto" w:w="0"/>
        <w:jc w:val="center"/>
        <w:tblLook w:firstColumn="1" w:firstRow="1" w:lastColumn="0" w:lastRow="0" w:noHBand="0" w:noVBand="1" w:val="04A0"/>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Pr>
      <w:tblGrid>
        <w:gridCol w:w="10224"/>
      </w:tblGrid>
      <w:tr>
        <w:tc>
          <w:tcPr>
            <w:tcW w:type="dxa" w:w="10224"/>
            <w:shd w:fill="FFF7E6"/>
          </w:tcPr>
          <w:p>
            <w:pPr>
              <w:jc w:val="right"/>
              <w:bidi/>
            </w:pPr>
            <w:r/>
            <w:r>
              <w:rPr>
                <w:rFonts w:ascii="Arial" w:hAnsi="Arial" w:eastAsia="Arial"/>
                <w:b/>
                <w:sz w:val="20"/>
              </w:rPr>
              <w:t>גרף/טבלה מומלצים: Robustness heatmap</w:t>
              <w:br/>
            </w:r>
            <w:r>
              <w:rPr>
                <w:rFonts w:ascii="Arial" w:hAnsi="Arial" w:eastAsia="Arial"/>
                <w:sz w:val="19"/>
              </w:rPr>
              <w:t>מקור: robustness.csv</w:t>
              <w:br/>
              <w:t>מטרה בפגישה: לסכם stable/partial ולציין איזה axis נכשל.</w:t>
            </w:r>
          </w:p>
        </w:tc>
      </w:tr>
    </w:tbl>
    <w:p>
      <w:pPr>
        <w:bidi/>
      </w:pPr>
    </w:p>
    <w:p>
      <w:pPr>
        <w:pStyle w:val="Heading1"/>
        <w:spacing w:after="80"/>
        <w:jc w:val="right"/>
        <w:bidi/>
      </w:pPr>
      <w:r>
        <w:rPr>
          <w:rFonts w:ascii="Arial" w:hAnsi="Arial" w:eastAsia="Arial"/>
          <w:i w:val="0"/>
        </w:rPr>
        <w:t>11. האם מדובר בארגון מחדש או רק בתנועה גדולה יותר?</w:t>
      </w:r>
    </w:p>
    <w:p>
      <w:pPr>
        <w:spacing w:after="80"/>
        <w:jc w:val="right"/>
        <w:bidi/>
      </w:pPr>
      <w:r>
        <w:rPr>
          <w:rFonts w:ascii="Arial" w:hAnsi="Arial" w:eastAsia="Arial"/>
          <w:i w:val="0"/>
          <w:sz w:val="21"/>
        </w:rPr>
        <w:t>Step 5 משווה את שינויי התרומה למדדי ROM/RMS. המטרה היא להבחין בין:</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12"/>
        <w:gridCol w:w="5112"/>
      </w:tblGrid>
      <w:tr>
        <w:tc>
          <w:tcPr>
            <w:tcW w:type="dxa" w:w="2592"/>
            <w:shd w:fill="DDEBF7"/>
            <w:vAlign w:val="center"/>
          </w:tcPr>
          <w:p>
            <w:pPr>
              <w:jc w:val="right"/>
              <w:bidi/>
            </w:pPr>
            <w:r/>
            <w:r>
              <w:rPr>
                <w:rFonts w:ascii="Arial" w:hAnsi="Arial" w:eastAsia="Arial"/>
                <w:b/>
                <w:sz w:val="18"/>
              </w:rPr>
              <w:t>Classification</w:t>
            </w:r>
          </w:p>
        </w:tc>
        <w:tc>
          <w:tcPr>
            <w:tcW w:type="dxa" w:w="7488"/>
            <w:shd w:fill="DDEBF7"/>
            <w:vAlign w:val="center"/>
          </w:tcPr>
          <w:p>
            <w:pPr>
              <w:jc w:val="right"/>
              <w:bidi/>
            </w:pPr>
            <w:r/>
            <w:r>
              <w:rPr>
                <w:rFonts w:ascii="Arial" w:hAnsi="Arial" w:eastAsia="Arial"/>
                <w:b/>
                <w:sz w:val="18"/>
              </w:rPr>
              <w:t>פירוש</w:t>
            </w:r>
          </w:p>
        </w:tc>
      </w:tr>
      <w:tr>
        <w:tc>
          <w:tcPr>
            <w:tcW w:type="dxa" w:w="2592"/>
            <w:vAlign w:val="center"/>
            <w:shd w:fill="F4F8FB"/>
          </w:tcPr>
          <w:p>
            <w:pPr>
              <w:jc w:val="right"/>
              <w:bidi/>
            </w:pPr>
            <w:r>
              <w:rPr>
                <w:b/>
              </w:rPr>
            </w:r>
            <w:r>
              <w:rPr>
                <w:rFonts w:ascii="Arial" w:hAnsi="Arial" w:eastAsia="Arial"/>
                <w:b w:val="0"/>
                <w:sz w:val="18"/>
              </w:rPr>
              <w:t>Organization</w:t>
            </w:r>
          </w:p>
        </w:tc>
        <w:tc>
          <w:tcPr>
            <w:tcW w:type="dxa" w:w="7488"/>
            <w:vAlign w:val="center"/>
          </w:tcPr>
          <w:p>
            <w:pPr>
              <w:jc w:val="right"/>
              <w:bidi/>
            </w:pPr>
            <w:r/>
            <w:r>
              <w:rPr>
                <w:rFonts w:ascii="Arial" w:hAnsi="Arial" w:eastAsia="Arial"/>
                <w:b w:val="0"/>
                <w:sz w:val="18"/>
              </w:rPr>
              <w:t>תרומת ה־link משתנה מעבר ל־NV בעוד ROM נשאר יחסית שטוח; מתאים יותר לסיפור של ארגון מחדש</w:t>
            </w:r>
          </w:p>
        </w:tc>
      </w:tr>
      <w:tr>
        <w:tc>
          <w:tcPr>
            <w:tcW w:type="dxa" w:w="2592"/>
            <w:vAlign w:val="center"/>
            <w:shd w:fill="F4F8FB"/>
          </w:tcPr>
          <w:p>
            <w:pPr>
              <w:jc w:val="right"/>
              <w:bidi/>
            </w:pPr>
            <w:r>
              <w:rPr>
                <w:b/>
              </w:rPr>
            </w:r>
            <w:r>
              <w:rPr>
                <w:rFonts w:ascii="Arial" w:hAnsi="Arial" w:eastAsia="Arial"/>
                <w:b w:val="0"/>
                <w:sz w:val="18"/>
              </w:rPr>
              <w:t>Amplitude</w:t>
            </w:r>
          </w:p>
        </w:tc>
        <w:tc>
          <w:tcPr>
            <w:tcW w:type="dxa" w:w="7488"/>
            <w:vAlign w:val="center"/>
          </w:tcPr>
          <w:p>
            <w:pPr>
              <w:jc w:val="right"/>
              <w:bidi/>
            </w:pPr>
            <w:r/>
            <w:r>
              <w:rPr>
                <w:rFonts w:ascii="Arial" w:hAnsi="Arial" w:eastAsia="Arial"/>
                <w:b w:val="0"/>
                <w:sz w:val="18"/>
              </w:rPr>
              <w:t>שינוי התרומה מלווה בעיקר בשינוי בגודל/טווח התנועה</w:t>
            </w:r>
          </w:p>
        </w:tc>
      </w:tr>
      <w:tr>
        <w:tc>
          <w:tcPr>
            <w:tcW w:type="dxa" w:w="2592"/>
            <w:vAlign w:val="center"/>
            <w:shd w:fill="F4F8FB"/>
          </w:tcPr>
          <w:p>
            <w:pPr>
              <w:jc w:val="right"/>
              <w:bidi/>
            </w:pPr>
            <w:r>
              <w:rPr>
                <w:b/>
              </w:rPr>
            </w:r>
            <w:r>
              <w:rPr>
                <w:rFonts w:ascii="Arial" w:hAnsi="Arial" w:eastAsia="Arial"/>
                <w:b w:val="0"/>
                <w:sz w:val="18"/>
              </w:rPr>
              <w:t>Within variability / mixed</w:t>
            </w:r>
          </w:p>
        </w:tc>
        <w:tc>
          <w:tcPr>
            <w:tcW w:type="dxa" w:w="7488"/>
            <w:vAlign w:val="center"/>
          </w:tcPr>
          <w:p>
            <w:pPr>
              <w:jc w:val="right"/>
              <w:bidi/>
            </w:pPr>
            <w:r/>
            <w:r>
              <w:rPr>
                <w:rFonts w:ascii="Arial" w:hAnsi="Arial" w:eastAsia="Arial"/>
                <w:b w:val="0"/>
                <w:sz w:val="18"/>
              </w:rPr>
              <w:t>אין בסיס ברור להפרדה או שהשינוי אינו חורג מהשונות</w:t>
            </w:r>
          </w:p>
        </w:tc>
      </w:tr>
    </w:tbl>
    <w:p>
      <w:pPr>
        <w:bidi/>
      </w:pPr>
    </w:p>
    <w:p>
      <w:pPr>
        <w:spacing w:after="80"/>
        <w:jc w:val="right"/>
        <w:bidi/>
      </w:pPr>
      <w:r>
        <w:rPr>
          <w:rFonts w:ascii="Arial" w:hAnsi="Arial" w:eastAsia="Arial"/>
          <w:i w:val="0"/>
          <w:sz w:val="21"/>
        </w:rPr>
        <w:t>בפועל, אף S2 link לא עבר את מלוא organization gate שנדרש ל־S3. זו הסיבה המרכזית לכך שאפס links קיבלו S3, גם כאשר היו S2 ו־coverage adequate.</w:t>
      </w:r>
    </w:p>
    <w:tbl>
      <w:tblPr>
        <w:tblW w:type="auto" w:w="0"/>
        <w:jc w:val="center"/>
        <w:tblLook w:firstColumn="1" w:firstRow="1" w:lastColumn="0" w:lastRow="0" w:noHBand="0" w:noVBand="1" w:val="04A0"/>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Pr>
      <w:tblGrid>
        <w:gridCol w:w="10224"/>
      </w:tblGrid>
      <w:tr>
        <w:tc>
          <w:tcPr>
            <w:tcW w:type="dxa" w:w="10224"/>
            <w:shd w:fill="FFF7E6"/>
          </w:tcPr>
          <w:p>
            <w:pPr>
              <w:jc w:val="right"/>
              <w:bidi/>
            </w:pPr>
            <w:r/>
            <w:r>
              <w:rPr>
                <w:rFonts w:ascii="Arial" w:hAnsi="Arial" w:eastAsia="Arial"/>
                <w:b/>
                <w:sz w:val="20"/>
              </w:rPr>
              <w:t>גרף/טבלה מומלצים: ROM/RMS classification summary</w:t>
              <w:br/>
            </w:r>
            <w:r>
              <w:rPr>
                <w:rFonts w:ascii="Arial" w:hAnsi="Arial" w:eastAsia="Arial"/>
                <w:sz w:val="19"/>
              </w:rPr>
              <w:t>מקור: step05_amplitude_vs_organization/rom_rms_by_link.csv או classification_summary.md</w:t>
              <w:br/>
              <w:t>מטרה בפגישה: להסביר מדוע A3 עדיין חסום ולא להציג רק “תוצאות חיוביות”.</w:t>
            </w:r>
          </w:p>
        </w:tc>
      </w:tr>
    </w:tbl>
    <w:p>
      <w:pPr>
        <w:bidi/>
      </w:pPr>
    </w:p>
    <w:p>
      <w:pPr>
        <w:pStyle w:val="Heading1"/>
        <w:spacing w:after="80"/>
        <w:jc w:val="right"/>
        <w:bidi/>
      </w:pPr>
      <w:r>
        <w:rPr>
          <w:rFonts w:ascii="Arial" w:hAnsi="Arial" w:eastAsia="Arial"/>
          <w:i w:val="0"/>
        </w:rPr>
        <w:t>12. Dominant לעומת secondary PCs</w:t>
      </w:r>
    </w:p>
    <w:p>
      <w:pPr>
        <w:spacing w:after="80"/>
        <w:jc w:val="right"/>
        <w:bidi/>
      </w:pPr>
      <w:r>
        <w:rPr>
          <w:rFonts w:ascii="Arial" w:hAnsi="Arial" w:eastAsia="Arial"/>
          <w:i w:val="0"/>
          <w:sz w:val="21"/>
        </w:rPr>
        <w:t>יש להבחין בין שלוש שכבות:</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8"/>
        <w:gridCol w:w="3408"/>
        <w:gridCol w:w="3408"/>
      </w:tblGrid>
      <w:tr>
        <w:tc>
          <w:tcPr>
            <w:tcW w:type="dxa" w:w="2592"/>
            <w:shd w:fill="DDEBF7"/>
            <w:vAlign w:val="center"/>
          </w:tcPr>
          <w:p>
            <w:pPr>
              <w:jc w:val="right"/>
              <w:bidi/>
            </w:pPr>
            <w:r/>
            <w:r>
              <w:rPr>
                <w:rFonts w:ascii="Arial" w:hAnsi="Arial" w:eastAsia="Arial"/>
                <w:b/>
                <w:sz w:val="18"/>
              </w:rPr>
              <w:t>Label</w:t>
            </w:r>
          </w:p>
        </w:tc>
        <w:tc>
          <w:tcPr>
            <w:tcW w:type="dxa" w:w="4032"/>
            <w:shd w:fill="DDEBF7"/>
            <w:vAlign w:val="center"/>
          </w:tcPr>
          <w:p>
            <w:pPr>
              <w:jc w:val="right"/>
              <w:bidi/>
            </w:pPr>
            <w:r/>
            <w:r>
              <w:rPr>
                <w:rFonts w:ascii="Arial" w:hAnsi="Arial" w:eastAsia="Arial"/>
                <w:b/>
                <w:sz w:val="18"/>
              </w:rPr>
              <w:t>הגדרה</w:t>
            </w:r>
          </w:p>
        </w:tc>
        <w:tc>
          <w:tcPr>
            <w:tcW w:type="dxa" w:w="3456"/>
            <w:shd w:fill="DDEBF7"/>
            <w:vAlign w:val="center"/>
          </w:tcPr>
          <w:p>
            <w:pPr>
              <w:jc w:val="right"/>
              <w:bidi/>
            </w:pPr>
            <w:r/>
            <w:r>
              <w:rPr>
                <w:rFonts w:ascii="Arial" w:hAnsi="Arial" w:eastAsia="Arial"/>
                <w:b/>
                <w:sz w:val="18"/>
              </w:rPr>
              <w:t>שימוש</w:t>
            </w:r>
          </w:p>
        </w:tc>
      </w:tr>
      <w:tr>
        <w:tc>
          <w:tcPr>
            <w:tcW w:type="dxa" w:w="2592"/>
            <w:vAlign w:val="center"/>
            <w:shd w:fill="F4F8FB"/>
          </w:tcPr>
          <w:p>
            <w:pPr>
              <w:jc w:val="right"/>
              <w:bidi/>
            </w:pPr>
            <w:r>
              <w:rPr>
                <w:b/>
              </w:rPr>
            </w:r>
            <w:r>
              <w:rPr>
                <w:rFonts w:ascii="Arial" w:hAnsi="Arial" w:eastAsia="Arial"/>
                <w:b w:val="0"/>
                <w:sz w:val="18"/>
              </w:rPr>
              <w:t>PC1–2 functional</w:t>
            </w:r>
          </w:p>
        </w:tc>
        <w:tc>
          <w:tcPr>
            <w:tcW w:type="dxa" w:w="4032"/>
            <w:vAlign w:val="center"/>
          </w:tcPr>
          <w:p>
            <w:pPr>
              <w:jc w:val="right"/>
              <w:bidi/>
            </w:pPr>
            <w:r/>
            <w:r>
              <w:rPr>
                <w:rFonts w:ascii="Arial" w:hAnsi="Arial" w:eastAsia="Arial"/>
                <w:b w:val="0"/>
                <w:sz w:val="18"/>
              </w:rPr>
              <w:t>פיצול legacy</w:t>
            </w:r>
          </w:p>
        </w:tc>
        <w:tc>
          <w:tcPr>
            <w:tcW w:type="dxa" w:w="3456"/>
            <w:vAlign w:val="center"/>
          </w:tcPr>
          <w:p>
            <w:pPr>
              <w:jc w:val="right"/>
              <w:bidi/>
            </w:pPr>
            <w:r/>
            <w:r>
              <w:rPr>
                <w:rFonts w:ascii="Arial" w:hAnsi="Arial" w:eastAsia="Arial"/>
                <w:b w:val="0"/>
                <w:sz w:val="18"/>
              </w:rPr>
              <w:t>decomposition בלבד</w:t>
            </w:r>
          </w:p>
        </w:tc>
      </w:tr>
      <w:tr>
        <w:tc>
          <w:tcPr>
            <w:tcW w:type="dxa" w:w="2592"/>
            <w:vAlign w:val="center"/>
            <w:shd w:fill="F4F8FB"/>
          </w:tcPr>
          <w:p>
            <w:pPr>
              <w:jc w:val="right"/>
              <w:bidi/>
            </w:pPr>
            <w:r>
              <w:rPr>
                <w:b/>
              </w:rPr>
            </w:r>
            <w:r>
              <w:rPr>
                <w:rFonts w:ascii="Arial" w:hAnsi="Arial" w:eastAsia="Arial"/>
                <w:b w:val="0"/>
                <w:sz w:val="18"/>
              </w:rPr>
              <w:t>p50/p60 dominant band</w:t>
            </w:r>
          </w:p>
        </w:tc>
        <w:tc>
          <w:tcPr>
            <w:tcW w:type="dxa" w:w="4032"/>
            <w:vAlign w:val="center"/>
          </w:tcPr>
          <w:p>
            <w:pPr>
              <w:jc w:val="right"/>
              <w:bidi/>
            </w:pPr>
            <w:r/>
            <w:r>
              <w:rPr>
                <w:rFonts w:ascii="Arial" w:hAnsi="Arial" w:eastAsia="Arial"/>
                <w:b w:val="0"/>
                <w:sz w:val="18"/>
              </w:rPr>
              <w:t>מספר PCs המסביר 50%/60% משונות T1</w:t>
            </w:r>
          </w:p>
        </w:tc>
        <w:tc>
          <w:tcPr>
            <w:tcW w:type="dxa" w:w="3456"/>
            <w:vAlign w:val="center"/>
          </w:tcPr>
          <w:p>
            <w:pPr>
              <w:jc w:val="right"/>
              <w:bidi/>
            </w:pPr>
            <w:r/>
            <w:r>
              <w:rPr>
                <w:rFonts w:ascii="Arial" w:hAnsi="Arial" w:eastAsia="Arial"/>
                <w:b w:val="0"/>
                <w:sz w:val="18"/>
              </w:rPr>
              <w:t>שפה מועדפת ל־dominant coordination</w:t>
            </w:r>
          </w:p>
        </w:tc>
      </w:tr>
      <w:tr>
        <w:tc>
          <w:tcPr>
            <w:tcW w:type="dxa" w:w="2592"/>
            <w:vAlign w:val="center"/>
            <w:shd w:fill="F4F8FB"/>
          </w:tcPr>
          <w:p>
            <w:pPr>
              <w:jc w:val="right"/>
              <w:bidi/>
            </w:pPr>
            <w:r>
              <w:rPr>
                <w:b/>
              </w:rPr>
            </w:r>
            <w:r>
              <w:rPr>
                <w:rFonts w:ascii="Arial" w:hAnsi="Arial" w:eastAsia="Arial"/>
                <w:b w:val="0"/>
                <w:sz w:val="18"/>
              </w:rPr>
              <w:t>All PCs to 80%</w:t>
            </w:r>
          </w:p>
        </w:tc>
        <w:tc>
          <w:tcPr>
            <w:tcW w:type="dxa" w:w="4032"/>
            <w:vAlign w:val="center"/>
          </w:tcPr>
          <w:p>
            <w:pPr>
              <w:jc w:val="right"/>
              <w:bidi/>
            </w:pPr>
            <w:r/>
            <w:r>
              <w:rPr>
                <w:rFonts w:ascii="Arial" w:hAnsi="Arial" w:eastAsia="Arial"/>
                <w:b w:val="0"/>
                <w:sz w:val="18"/>
              </w:rPr>
              <w:t>המרחב הראשי עד m</w:t>
            </w:r>
          </w:p>
        </w:tc>
        <w:tc>
          <w:tcPr>
            <w:tcW w:type="dxa" w:w="3456"/>
            <w:vAlign w:val="center"/>
          </w:tcPr>
          <w:p>
            <w:pPr>
              <w:jc w:val="right"/>
              <w:bidi/>
            </w:pPr>
            <w:r/>
            <w:r>
              <w:rPr>
                <w:rFonts w:ascii="Arial" w:hAnsi="Arial" w:eastAsia="Arial"/>
                <w:b w:val="0"/>
                <w:sz w:val="18"/>
              </w:rPr>
              <w:t>הבסיס של דירוג links ושל A2</w:t>
            </w:r>
          </w:p>
        </w:tc>
      </w:tr>
    </w:tbl>
    <w:p>
      <w:pPr>
        <w:bidi/>
      </w:pPr>
    </w:p>
    <w:p>
      <w:pPr>
        <w:spacing w:after="80"/>
        <w:jc w:val="right"/>
        <w:bidi/>
      </w:pPr>
      <w:r>
        <w:rPr>
          <w:rFonts w:ascii="Arial" w:hAnsi="Arial" w:eastAsia="Arial"/>
          <w:i w:val="0"/>
          <w:sz w:val="21"/>
        </w:rPr>
        <w:t>A2 חושב על הסכום החתום והמשוקלל על פני כל ה־PCs עד 80%. לכן functional/null אינם עוברים NV gate בנפרד. מותר להשתמש בהם כתיאור post-hoc של המקום שבו יושב השינוי, אך לא לומר “השינוי חרג מה־NV ב־null space” ללא null-only NV analysis.</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12"/>
        <w:gridCol w:w="5112"/>
      </w:tblGrid>
      <w:tr>
        <w:tc>
          <w:tcPr>
            <w:tcW w:type="dxa" w:w="1872"/>
            <w:shd w:fill="DDEBF7"/>
            <w:vAlign w:val="center"/>
          </w:tcPr>
          <w:p>
            <w:pPr>
              <w:jc w:val="right"/>
              <w:bidi/>
            </w:pPr>
            <w:r/>
            <w:r>
              <w:rPr>
                <w:rFonts w:ascii="Arial" w:hAnsi="Arial" w:eastAsia="Arial"/>
                <w:b/>
                <w:sz w:val="18"/>
              </w:rPr>
              <w:t>Participant</w:t>
            </w:r>
          </w:p>
        </w:tc>
        <w:tc>
          <w:tcPr>
            <w:tcW w:type="dxa" w:w="8208"/>
            <w:shd w:fill="DDEBF7"/>
            <w:vAlign w:val="center"/>
          </w:tcPr>
          <w:p>
            <w:pPr>
              <w:jc w:val="right"/>
              <w:bidi/>
            </w:pPr>
            <w:r/>
            <w:r>
              <w:rPr>
                <w:rFonts w:ascii="Arial" w:hAnsi="Arial" w:eastAsia="Arial"/>
                <w:b/>
                <w:sz w:val="18"/>
              </w:rPr>
              <w:t>דפוס תיאורי</w:t>
            </w:r>
          </w:p>
        </w:tc>
      </w:tr>
      <w:tr>
        <w:tc>
          <w:tcPr>
            <w:tcW w:type="dxa" w:w="1872"/>
            <w:vAlign w:val="center"/>
            <w:shd w:fill="F4F8FB"/>
          </w:tcPr>
          <w:p>
            <w:pPr>
              <w:jc w:val="right"/>
              <w:bidi/>
            </w:pPr>
            <w:r>
              <w:rPr>
                <w:b/>
              </w:rPr>
            </w:r>
            <w:r>
              <w:rPr>
                <w:rFonts w:ascii="Arial" w:hAnsi="Arial" w:eastAsia="Arial"/>
                <w:b w:val="0"/>
                <w:sz w:val="18"/>
              </w:rPr>
              <w:t>671</w:t>
            </w:r>
          </w:p>
        </w:tc>
        <w:tc>
          <w:tcPr>
            <w:tcW w:type="dxa" w:w="8208"/>
            <w:vAlign w:val="center"/>
          </w:tcPr>
          <w:p>
            <w:pPr>
              <w:jc w:val="right"/>
              <w:bidi/>
            </w:pPr>
            <w:r/>
            <w:r>
              <w:rPr>
                <w:rFonts w:ascii="Arial" w:hAnsi="Arial" w:eastAsia="Arial"/>
                <w:b w:val="0"/>
                <w:sz w:val="18"/>
              </w:rPr>
              <w:t>בעיקר dominant/functional-led</w:t>
            </w:r>
          </w:p>
        </w:tc>
      </w:tr>
      <w:tr>
        <w:tc>
          <w:tcPr>
            <w:tcW w:type="dxa" w:w="1872"/>
            <w:vAlign w:val="center"/>
            <w:shd w:fill="F4F8FB"/>
          </w:tcPr>
          <w:p>
            <w:pPr>
              <w:jc w:val="right"/>
              <w:bidi/>
            </w:pPr>
            <w:r>
              <w:rPr>
                <w:b/>
              </w:rPr>
            </w:r>
            <w:r>
              <w:rPr>
                <w:rFonts w:ascii="Arial" w:hAnsi="Arial" w:eastAsia="Arial"/>
                <w:b w:val="0"/>
                <w:sz w:val="18"/>
              </w:rPr>
              <w:t>252</w:t>
            </w:r>
          </w:p>
        </w:tc>
        <w:tc>
          <w:tcPr>
            <w:tcW w:type="dxa" w:w="8208"/>
            <w:vAlign w:val="center"/>
          </w:tcPr>
          <w:p>
            <w:pPr>
              <w:jc w:val="right"/>
              <w:bidi/>
            </w:pPr>
            <w:r/>
            <w:r>
              <w:rPr>
                <w:rFonts w:ascii="Arial" w:hAnsi="Arial" w:eastAsia="Arial"/>
                <w:b w:val="0"/>
                <w:sz w:val="18"/>
              </w:rPr>
              <w:t>mixed; ב־T3 מספר S2 links נוטים ל־secondary PCs</w:t>
            </w:r>
          </w:p>
        </w:tc>
      </w:tr>
      <w:tr>
        <w:tc>
          <w:tcPr>
            <w:tcW w:type="dxa" w:w="1872"/>
            <w:vAlign w:val="center"/>
            <w:shd w:fill="F4F8FB"/>
          </w:tcPr>
          <w:p>
            <w:pPr>
              <w:jc w:val="right"/>
              <w:bidi/>
            </w:pPr>
            <w:r>
              <w:rPr>
                <w:b/>
              </w:rPr>
            </w:r>
            <w:r>
              <w:rPr>
                <w:rFonts w:ascii="Arial" w:hAnsi="Arial" w:eastAsia="Arial"/>
                <w:b w:val="0"/>
                <w:sz w:val="18"/>
              </w:rPr>
              <w:t>651</w:t>
            </w:r>
          </w:p>
        </w:tc>
        <w:tc>
          <w:tcPr>
            <w:tcW w:type="dxa" w:w="8208"/>
            <w:vAlign w:val="center"/>
          </w:tcPr>
          <w:p>
            <w:pPr>
              <w:jc w:val="right"/>
              <w:bidi/>
            </w:pPr>
            <w:r/>
            <w:r>
              <w:rPr>
                <w:rFonts w:ascii="Arial" w:hAnsi="Arial" w:eastAsia="Arial"/>
                <w:b w:val="0"/>
                <w:sz w:val="18"/>
              </w:rPr>
              <w:t>functional-dominant; counterexample לסיפור null/trunk אוניברסלי</w:t>
            </w:r>
          </w:p>
        </w:tc>
      </w:tr>
      <w:tr>
        <w:tc>
          <w:tcPr>
            <w:tcW w:type="dxa" w:w="1872"/>
            <w:vAlign w:val="center"/>
            <w:shd w:fill="F4F8FB"/>
          </w:tcPr>
          <w:p>
            <w:pPr>
              <w:jc w:val="right"/>
              <w:bidi/>
            </w:pPr>
            <w:r>
              <w:rPr>
                <w:b/>
              </w:rPr>
            </w:r>
            <w:r>
              <w:rPr>
                <w:rFonts w:ascii="Arial" w:hAnsi="Arial" w:eastAsia="Arial"/>
                <w:b w:val="0"/>
                <w:sz w:val="18"/>
              </w:rPr>
              <w:t>790</w:t>
            </w:r>
          </w:p>
        </w:tc>
        <w:tc>
          <w:tcPr>
            <w:tcW w:type="dxa" w:w="8208"/>
            <w:vAlign w:val="center"/>
          </w:tcPr>
          <w:p>
            <w:pPr>
              <w:jc w:val="right"/>
              <w:bidi/>
            </w:pPr>
            <w:r/>
            <w:r>
              <w:rPr>
                <w:rFonts w:ascii="Arial" w:hAnsi="Arial" w:eastAsia="Arial"/>
                <w:b w:val="0"/>
                <w:sz w:val="18"/>
              </w:rPr>
              <w:t>secondary-led יותר, אך עם robustness חלקי ומעט S2 ב־T3</w:t>
            </w:r>
          </w:p>
        </w:tc>
      </w:tr>
    </w:tbl>
    <w:p>
      <w:pPr>
        <w:bidi/>
      </w:pPr>
    </w:p>
    <w:tbl>
      <w:tblPr>
        <w:tblW w:type="auto" w:w="0"/>
        <w:jc w:val="center"/>
        <w:tblLook w:firstColumn="1" w:firstRow="1" w:lastColumn="0" w:lastRow="0" w:noHBand="0" w:noVBand="1" w:val="04A0"/>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Pr>
      <w:tblGrid>
        <w:gridCol w:w="10224"/>
      </w:tblGrid>
      <w:tr>
        <w:tc>
          <w:tcPr>
            <w:tcW w:type="dxa" w:w="10224"/>
            <w:shd w:fill="FFF7E6"/>
          </w:tcPr>
          <w:p>
            <w:pPr>
              <w:jc w:val="right"/>
              <w:bidi/>
            </w:pPr>
            <w:r/>
            <w:r>
              <w:rPr>
                <w:rFonts w:ascii="Arial" w:hAnsi="Arial" w:eastAsia="Arial"/>
                <w:b/>
                <w:sz w:val="20"/>
              </w:rPr>
              <w:t>גרף/טבלה מומלצים: Case study: 252 T3 dominant vs secondary</w:t>
              <w:br/>
            </w:r>
            <w:r>
              <w:rPr>
                <w:rFonts w:ascii="Arial" w:hAnsi="Arial" w:eastAsia="Arial"/>
                <w:sz w:val="19"/>
              </w:rPr>
              <w:t>מקור: functional_space_results.csv + null_space_results.csv</w:t>
              <w:br/>
              <w:t>מטרה בפגישה: להציג כתובנה משנית וקייס־ספציפית, לא כממצא ראשי או אוניברסלי.</w:t>
            </w:r>
          </w:p>
        </w:tc>
      </w:tr>
    </w:tbl>
    <w:p>
      <w:pPr>
        <w:bidi/>
      </w:pPr>
    </w:p>
    <w:p>
      <w:pPr>
        <w:pStyle w:val="Heading1"/>
        <w:spacing w:after="80"/>
        <w:jc w:val="right"/>
        <w:bidi/>
      </w:pPr>
      <w:r>
        <w:rPr>
          <w:rFonts w:ascii="Arial" w:hAnsi="Arial" w:eastAsia="Arial"/>
          <w:i w:val="0"/>
        </w:rPr>
        <w:t>13. Persistence בין T2 ל־T3</w:t>
      </w:r>
    </w:p>
    <w:p>
      <w:pPr>
        <w:spacing w:after="80"/>
        <w:jc w:val="right"/>
        <w:bidi/>
      </w:pPr>
      <w:r>
        <w:rPr>
          <w:rFonts w:ascii="Arial" w:hAnsi="Arial" w:eastAsia="Arial"/>
          <w:i w:val="0"/>
          <w:sz w:val="21"/>
        </w:rPr>
        <w:t>ניתוח persistence מסווג links לפי השאלה האם הם עוברים A2 בשני timepoints ובאותו כיוון:</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12"/>
        <w:gridCol w:w="5112"/>
      </w:tblGrid>
      <w:tr>
        <w:tc>
          <w:tcPr>
            <w:tcW w:type="dxa" w:w="2592"/>
            <w:shd w:fill="DDEBF7"/>
            <w:vAlign w:val="center"/>
          </w:tcPr>
          <w:p>
            <w:pPr>
              <w:jc w:val="right"/>
              <w:bidi/>
            </w:pPr>
            <w:r/>
            <w:r>
              <w:rPr>
                <w:rFonts w:ascii="Arial" w:hAnsi="Arial" w:eastAsia="Arial"/>
                <w:b/>
                <w:sz w:val="18"/>
              </w:rPr>
              <w:t>Flag</w:t>
            </w:r>
          </w:p>
        </w:tc>
        <w:tc>
          <w:tcPr>
            <w:tcW w:type="dxa" w:w="7488"/>
            <w:shd w:fill="DDEBF7"/>
            <w:vAlign w:val="center"/>
          </w:tcPr>
          <w:p>
            <w:pPr>
              <w:jc w:val="right"/>
              <w:bidi/>
            </w:pPr>
            <w:r/>
            <w:r>
              <w:rPr>
                <w:rFonts w:ascii="Arial" w:hAnsi="Arial" w:eastAsia="Arial"/>
                <w:b/>
                <w:sz w:val="18"/>
              </w:rPr>
              <w:t>פירוש</w:t>
            </w:r>
          </w:p>
        </w:tc>
      </w:tr>
      <w:tr>
        <w:tc>
          <w:tcPr>
            <w:tcW w:type="dxa" w:w="2592"/>
            <w:vAlign w:val="center"/>
            <w:shd w:fill="F4F8FB"/>
          </w:tcPr>
          <w:p>
            <w:pPr>
              <w:jc w:val="right"/>
              <w:bidi/>
            </w:pPr>
            <w:r>
              <w:rPr>
                <w:b/>
              </w:rPr>
            </w:r>
            <w:r>
              <w:rPr>
                <w:rFonts w:ascii="Arial" w:hAnsi="Arial" w:eastAsia="Arial"/>
                <w:b w:val="0"/>
                <w:sz w:val="18"/>
              </w:rPr>
              <w:t>Persistent</w:t>
            </w:r>
          </w:p>
        </w:tc>
        <w:tc>
          <w:tcPr>
            <w:tcW w:type="dxa" w:w="7488"/>
            <w:vAlign w:val="center"/>
          </w:tcPr>
          <w:p>
            <w:pPr>
              <w:jc w:val="right"/>
              <w:bidi/>
            </w:pPr>
            <w:r/>
            <w:r>
              <w:rPr>
                <w:rFonts w:ascii="Arial" w:hAnsi="Arial" w:eastAsia="Arial"/>
                <w:b w:val="0"/>
                <w:sz w:val="18"/>
              </w:rPr>
              <w:t>A2 גם ב־T2 וגם ב־T3 ובאותו סימן</w:t>
            </w:r>
          </w:p>
        </w:tc>
      </w:tr>
      <w:tr>
        <w:tc>
          <w:tcPr>
            <w:tcW w:type="dxa" w:w="2592"/>
            <w:vAlign w:val="center"/>
            <w:shd w:fill="F4F8FB"/>
          </w:tcPr>
          <w:p>
            <w:pPr>
              <w:jc w:val="right"/>
              <w:bidi/>
            </w:pPr>
            <w:r>
              <w:rPr>
                <w:b/>
              </w:rPr>
            </w:r>
            <w:r>
              <w:rPr>
                <w:rFonts w:ascii="Arial" w:hAnsi="Arial" w:eastAsia="Arial"/>
                <w:b w:val="0"/>
                <w:sz w:val="18"/>
              </w:rPr>
              <w:t>Emergent T3</w:t>
            </w:r>
          </w:p>
        </w:tc>
        <w:tc>
          <w:tcPr>
            <w:tcW w:type="dxa" w:w="7488"/>
            <w:vAlign w:val="center"/>
          </w:tcPr>
          <w:p>
            <w:pPr>
              <w:jc w:val="right"/>
              <w:bidi/>
            </w:pPr>
            <w:r/>
            <w:r>
              <w:rPr>
                <w:rFonts w:ascii="Arial" w:hAnsi="Arial" w:eastAsia="Arial"/>
                <w:b w:val="0"/>
                <w:sz w:val="18"/>
              </w:rPr>
              <w:t>A2 רק ב־T3</w:t>
            </w:r>
          </w:p>
        </w:tc>
      </w:tr>
      <w:tr>
        <w:tc>
          <w:tcPr>
            <w:tcW w:type="dxa" w:w="2592"/>
            <w:vAlign w:val="center"/>
            <w:shd w:fill="F4F8FB"/>
          </w:tcPr>
          <w:p>
            <w:pPr>
              <w:jc w:val="right"/>
              <w:bidi/>
            </w:pPr>
            <w:r>
              <w:rPr>
                <w:b/>
              </w:rPr>
            </w:r>
            <w:r>
              <w:rPr>
                <w:rFonts w:ascii="Arial" w:hAnsi="Arial" w:eastAsia="Arial"/>
                <w:b w:val="0"/>
                <w:sz w:val="18"/>
              </w:rPr>
              <w:t>Transient T2</w:t>
            </w:r>
          </w:p>
        </w:tc>
        <w:tc>
          <w:tcPr>
            <w:tcW w:type="dxa" w:w="7488"/>
            <w:vAlign w:val="center"/>
          </w:tcPr>
          <w:p>
            <w:pPr>
              <w:jc w:val="right"/>
              <w:bidi/>
            </w:pPr>
            <w:r/>
            <w:r>
              <w:rPr>
                <w:rFonts w:ascii="Arial" w:hAnsi="Arial" w:eastAsia="Arial"/>
                <w:b w:val="0"/>
                <w:sz w:val="18"/>
              </w:rPr>
              <w:t>A2 רק ב־T2</w:t>
            </w:r>
          </w:p>
        </w:tc>
      </w:tr>
      <w:tr>
        <w:tc>
          <w:tcPr>
            <w:tcW w:type="dxa" w:w="2592"/>
            <w:vAlign w:val="center"/>
            <w:shd w:fill="F4F8FB"/>
          </w:tcPr>
          <w:p>
            <w:pPr>
              <w:jc w:val="right"/>
              <w:bidi/>
            </w:pPr>
            <w:r>
              <w:rPr>
                <w:b/>
              </w:rPr>
            </w:r>
            <w:r>
              <w:rPr>
                <w:rFonts w:ascii="Arial" w:hAnsi="Arial" w:eastAsia="Arial"/>
                <w:b w:val="0"/>
                <w:sz w:val="18"/>
              </w:rPr>
              <w:t>Sign flip</w:t>
            </w:r>
          </w:p>
        </w:tc>
        <w:tc>
          <w:tcPr>
            <w:tcW w:type="dxa" w:w="7488"/>
            <w:vAlign w:val="center"/>
          </w:tcPr>
          <w:p>
            <w:pPr>
              <w:jc w:val="right"/>
              <w:bidi/>
            </w:pPr>
            <w:r/>
            <w:r>
              <w:rPr>
                <w:rFonts w:ascii="Arial" w:hAnsi="Arial" w:eastAsia="Arial"/>
                <w:b w:val="0"/>
                <w:sz w:val="18"/>
              </w:rPr>
              <w:t>A2 בשני הזמנים אך בכיוונים מנוגדים</w:t>
            </w:r>
          </w:p>
        </w:tc>
      </w:tr>
    </w:tbl>
    <w:p>
      <w:pPr>
        <w:bidi/>
      </w:pPr>
    </w:p>
    <w:p>
      <w:pPr>
        <w:spacing w:after="80"/>
        <w:jc w:val="right"/>
        <w:bidi/>
      </w:pPr>
      <w:r>
        <w:rPr>
          <w:rFonts w:ascii="Arial" w:hAnsi="Arial" w:eastAsia="Arial"/>
          <w:i w:val="0"/>
          <w:sz w:val="21"/>
        </w:rPr>
        <w:t>זוהי יציבות טמפורלית תיאורית ולא הוכחת מנגנון או causality. היא מועילה לבחירת case study: 671 מדגים persistence טוב יותר, ואילו 252 מציג דפוס emergent ב־T3.</w:t>
      </w:r>
    </w:p>
    <w:tbl>
      <w:tblPr>
        <w:tblW w:type="auto" w:w="0"/>
        <w:jc w:val="center"/>
        <w:tblLook w:firstColumn="1" w:firstRow="1" w:lastColumn="0" w:lastRow="0" w:noHBand="0" w:noVBand="1" w:val="04A0"/>
        <w:tblBorders>
          <w:top w:val="single" w:sz="5" w:space="0" w:color="D6B656"/>
          <w:left w:val="single" w:sz="5" w:space="0" w:color="D6B656"/>
          <w:bottom w:val="single" w:sz="5" w:space="0" w:color="D6B656"/>
          <w:right w:val="single" w:sz="5" w:space="0" w:color="D6B656"/>
          <w:insideH w:val="single" w:sz="5" w:space="0" w:color="D6B656"/>
          <w:insideV w:val="single" w:sz="5" w:space="0" w:color="D6B656"/>
        </w:tblBorders>
      </w:tblPr>
      <w:tblGrid>
        <w:gridCol w:w="10224"/>
      </w:tblGrid>
      <w:tr>
        <w:tc>
          <w:tcPr>
            <w:tcW w:type="dxa" w:w="10224"/>
            <w:shd w:fill="FFF7E6"/>
          </w:tcPr>
          <w:p>
            <w:pPr>
              <w:jc w:val="right"/>
              <w:bidi/>
            </w:pPr>
            <w:r/>
            <w:r>
              <w:rPr>
                <w:rFonts w:ascii="Arial" w:hAnsi="Arial" w:eastAsia="Arial"/>
                <w:b/>
                <w:sz w:val="20"/>
              </w:rPr>
              <w:t>גרף/טבלה מומלצים: Persistence summary</w:t>
              <w:br/>
            </w:r>
            <w:r>
              <w:rPr>
                <w:rFonts w:ascii="Arial" w:hAnsi="Arial" w:eastAsia="Arial"/>
                <w:sz w:val="19"/>
              </w:rPr>
              <w:t>מקור: step09_persistence_t2_t3/persistence_results.csv</w:t>
              <w:br/>
              <w:t>מטרה בפגישה: להראות אילו links נשמרים לאורך זמן ולא להסתפק בספירת S2 בכל timepoint.</w:t>
            </w:r>
          </w:p>
        </w:tc>
      </w:tr>
    </w:tbl>
    <w:p>
      <w:pPr>
        <w:bidi/>
      </w:pPr>
    </w:p>
    <w:p>
      <w:pPr>
        <w:pStyle w:val="Heading1"/>
        <w:spacing w:after="80"/>
        <w:jc w:val="right"/>
        <w:bidi/>
      </w:pPr>
      <w:r>
        <w:rPr>
          <w:rFonts w:ascii="Arial" w:hAnsi="Arial" w:eastAsia="Arial"/>
          <w:i w:val="0"/>
        </w:rPr>
        <w:t>14. רצף מומלץ לפגישה עם המנחה</w:t>
      </w:r>
    </w:p>
    <w:p>
      <w:pPr>
        <w:pStyle w:val="ListNumber"/>
        <w:spacing w:after="60"/>
        <w:jc w:val="right"/>
        <w:bidi/>
      </w:pPr>
      <w:r>
        <w:rPr>
          <w:rFonts w:ascii="Arial" w:hAnsi="Arial" w:eastAsia="Arial"/>
          <w:sz w:val="21"/>
        </w:rPr>
        <w:t>הבעיה: אימפרוביזציה whole-body היא עשירה אך משתנה בין takes, ולכן שינוי גולמי אינו מספיק.</w:t>
      </w:r>
    </w:p>
    <w:p>
      <w:pPr>
        <w:pStyle w:val="ListNumber"/>
        <w:spacing w:after="60"/>
        <w:jc w:val="right"/>
        <w:bidi/>
      </w:pPr>
      <w:r>
        <w:rPr>
          <w:rFonts w:ascii="Arial" w:hAnsi="Arial" w:eastAsia="Arial"/>
          <w:sz w:val="21"/>
        </w:rPr>
        <w:t>הפתרון: relative bone rotations מאפשרים לייצג כל link ללא תלות במיקום הגלובלי של הגוף.</w:t>
      </w:r>
    </w:p>
    <w:p>
      <w:pPr>
        <w:pStyle w:val="ListNumber"/>
        <w:spacing w:after="60"/>
        <w:jc w:val="right"/>
        <w:bidi/>
      </w:pPr>
      <w:r>
        <w:rPr>
          <w:rFonts w:ascii="Arial" w:hAnsi="Arial" w:eastAsia="Arial"/>
          <w:sz w:val="21"/>
        </w:rPr>
        <w:t>ה־QC: הפרדה בין marker evidence לבין rotvec quality, עם הסרות session-scoped ושקופות.</w:t>
      </w:r>
    </w:p>
    <w:p>
      <w:pPr>
        <w:pStyle w:val="ListNumber"/>
        <w:spacing w:after="60"/>
        <w:jc w:val="right"/>
        <w:bidi/>
      </w:pPr>
      <w:r>
        <w:rPr>
          <w:rFonts w:ascii="Arial" w:hAnsi="Arial" w:eastAsia="Arial"/>
          <w:sz w:val="21"/>
        </w:rPr>
        <w:t>ה־reference: PCA נלמד רק מ־T1; m הוא המספר המינימלי של PCs המסביר 80% מהשונות של A.</w:t>
      </w:r>
    </w:p>
    <w:p>
      <w:pPr>
        <w:pStyle w:val="ListNumber"/>
        <w:spacing w:after="60"/>
        <w:jc w:val="right"/>
        <w:bidi/>
      </w:pPr>
      <w:r>
        <w:rPr>
          <w:rFonts w:ascii="Arial" w:hAnsi="Arial" w:eastAsia="Arial"/>
          <w:sz w:val="21"/>
        </w:rPr>
        <w:t>התוצאה התיאורית: קיימת redistribution של תרומות links ב־T2/T3.</w:t>
      </w:r>
    </w:p>
    <w:p>
      <w:pPr>
        <w:pStyle w:val="ListNumber"/>
        <w:spacing w:after="60"/>
        <w:jc w:val="right"/>
        <w:bidi/>
      </w:pPr>
      <w:r>
        <w:rPr>
          <w:rFonts w:ascii="Arial" w:hAnsi="Arial" w:eastAsia="Arial"/>
          <w:sz w:val="21"/>
        </w:rPr>
        <w:t>הבדיקה המחמירה: משווים את האפקט האורכי ל־T1 R1↔R2 NV על matched footing ובודקים direction stability.</w:t>
      </w:r>
    </w:p>
    <w:p>
      <w:pPr>
        <w:pStyle w:val="ListNumber"/>
        <w:spacing w:after="60"/>
        <w:jc w:val="right"/>
        <w:bidi/>
      </w:pPr>
      <w:r>
        <w:rPr>
          <w:rFonts w:ascii="Arial" w:hAnsi="Arial" w:eastAsia="Arial"/>
          <w:sz w:val="21"/>
        </w:rPr>
        <w:t>הממצא: לכל ארבעת המשתתפים יש subsets של S2/A2 links, אך הדפוסים אינדיבידואליים.</w:t>
      </w:r>
    </w:p>
    <w:p>
      <w:pPr>
        <w:pStyle w:val="ListNumber"/>
        <w:spacing w:after="60"/>
        <w:jc w:val="right"/>
        <w:bidi/>
      </w:pPr>
      <w:r>
        <w:rPr>
          <w:rFonts w:ascii="Arial" w:hAnsi="Arial" w:eastAsia="Arial"/>
          <w:sz w:val="21"/>
        </w:rPr>
        <w:t>הסייגים: coverage מוגבל בחלק מ־T3, repetition sensitivity, ארבעה N-of-1 ושתי חזרות בלבד.</w:t>
      </w:r>
    </w:p>
    <w:p>
      <w:pPr>
        <w:pStyle w:val="ListNumber"/>
        <w:spacing w:after="60"/>
        <w:jc w:val="right"/>
        <w:bidi/>
      </w:pPr>
      <w:r>
        <w:rPr>
          <w:rFonts w:ascii="Arial" w:hAnsi="Arial" w:eastAsia="Arial"/>
          <w:sz w:val="21"/>
        </w:rPr>
        <w:t>הפרשנות: A1 ו־A2 נתמכים; A3 עדיין אינו נתמך משום שאין S3.</w:t>
      </w:r>
    </w:p>
    <w:p>
      <w:pPr>
        <w:pStyle w:val="ListNumber"/>
        <w:spacing w:after="60"/>
        <w:jc w:val="right"/>
        <w:bidi/>
      </w:pPr>
      <w:r>
        <w:rPr>
          <w:rFonts w:ascii="Arial" w:hAnsi="Arial" w:eastAsia="Arial"/>
          <w:sz w:val="21"/>
        </w:rPr>
        <w:t>ההחלטה המבוקשת: לאשר או לעדכן את סולם הטענות, את ספי ה־coverage/robustness ואת הדרישה ל־organization.</w:t>
      </w:r>
    </w:p>
    <w:p>
      <w:pPr>
        <w:pStyle w:val="Heading1"/>
        <w:spacing w:after="80"/>
        <w:jc w:val="right"/>
        <w:bidi/>
      </w:pPr>
      <w:r>
        <w:rPr>
          <w:rFonts w:ascii="Arial" w:hAnsi="Arial" w:eastAsia="Arial"/>
          <w:i w:val="0"/>
        </w:rPr>
        <w:t>15. חבילת התוצאות המינימלית שכדאי לפתוח בפגישה</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08"/>
        <w:gridCol w:w="3408"/>
        <w:gridCol w:w="3408"/>
      </w:tblGrid>
      <w:tr>
        <w:tc>
          <w:tcPr>
            <w:tcW w:type="dxa" w:w="720"/>
            <w:shd w:fill="DDEBF7"/>
            <w:vAlign w:val="center"/>
          </w:tcPr>
          <w:p>
            <w:pPr>
              <w:jc w:val="right"/>
              <w:bidi/>
            </w:pPr>
            <w:r/>
            <w:r>
              <w:rPr>
                <w:rFonts w:ascii="Arial" w:hAnsi="Arial" w:eastAsia="Arial"/>
                <w:b/>
                <w:sz w:val="18"/>
              </w:rPr>
              <w:t>#</w:t>
            </w:r>
          </w:p>
        </w:tc>
        <w:tc>
          <w:tcPr>
            <w:tcW w:type="dxa" w:w="4176"/>
            <w:shd w:fill="DDEBF7"/>
            <w:vAlign w:val="center"/>
          </w:tcPr>
          <w:p>
            <w:pPr>
              <w:jc w:val="right"/>
              <w:bidi/>
            </w:pPr>
            <w:r/>
            <w:r>
              <w:rPr>
                <w:rFonts w:ascii="Arial" w:hAnsi="Arial" w:eastAsia="Arial"/>
                <w:b/>
                <w:sz w:val="18"/>
              </w:rPr>
              <w:t>תוצאה</w:t>
            </w:r>
          </w:p>
        </w:tc>
        <w:tc>
          <w:tcPr>
            <w:tcW w:type="dxa" w:w="5472"/>
            <w:shd w:fill="DDEBF7"/>
            <w:vAlign w:val="center"/>
          </w:tcPr>
          <w:p>
            <w:pPr>
              <w:jc w:val="right"/>
              <w:bidi/>
            </w:pPr>
            <w:r/>
            <w:r>
              <w:rPr>
                <w:rFonts w:ascii="Arial" w:hAnsi="Arial" w:eastAsia="Arial"/>
                <w:b/>
                <w:sz w:val="18"/>
              </w:rPr>
              <w:t>מה היא עונה</w:t>
            </w:r>
          </w:p>
        </w:tc>
      </w:tr>
      <w:tr>
        <w:tc>
          <w:tcPr>
            <w:tcW w:type="dxa" w:w="720"/>
            <w:vAlign w:val="center"/>
            <w:shd w:fill="F4F8FB"/>
          </w:tcPr>
          <w:p>
            <w:pPr>
              <w:jc w:val="right"/>
              <w:bidi/>
            </w:pPr>
            <w:r>
              <w:rPr>
                <w:b/>
              </w:rPr>
            </w:r>
            <w:r>
              <w:rPr>
                <w:rFonts w:ascii="Arial" w:hAnsi="Arial" w:eastAsia="Arial"/>
                <w:b w:val="0"/>
                <w:sz w:val="18"/>
              </w:rPr>
              <w:t>1</w:t>
            </w:r>
          </w:p>
        </w:tc>
        <w:tc>
          <w:tcPr>
            <w:tcW w:type="dxa" w:w="4176"/>
            <w:vAlign w:val="center"/>
          </w:tcPr>
          <w:p>
            <w:pPr>
              <w:jc w:val="right"/>
              <w:bidi/>
            </w:pPr>
            <w:r/>
            <w:r>
              <w:rPr>
                <w:rFonts w:ascii="Arial" w:hAnsi="Arial" w:eastAsia="Arial"/>
                <w:b w:val="0"/>
                <w:sz w:val="18"/>
              </w:rPr>
              <w:t>Study timeline + pipeline schematic</w:t>
            </w:r>
          </w:p>
        </w:tc>
        <w:tc>
          <w:tcPr>
            <w:tcW w:type="dxa" w:w="5472"/>
            <w:vAlign w:val="center"/>
          </w:tcPr>
          <w:p>
            <w:pPr>
              <w:jc w:val="right"/>
              <w:bidi/>
            </w:pPr>
            <w:r/>
            <w:r>
              <w:rPr>
                <w:rFonts w:ascii="Arial" w:hAnsi="Arial" w:eastAsia="Arial"/>
                <w:b w:val="0"/>
                <w:sz w:val="18"/>
              </w:rPr>
              <w:t>מהו העיצוב ומה נכנס לניתוח</w:t>
            </w:r>
          </w:p>
        </w:tc>
      </w:tr>
      <w:tr>
        <w:tc>
          <w:tcPr>
            <w:tcW w:type="dxa" w:w="720"/>
            <w:vAlign w:val="center"/>
            <w:shd w:fill="F4F8FB"/>
          </w:tcPr>
          <w:p>
            <w:pPr>
              <w:jc w:val="right"/>
              <w:bidi/>
            </w:pPr>
            <w:r>
              <w:rPr>
                <w:b/>
              </w:rPr>
            </w:r>
            <w:r>
              <w:rPr>
                <w:rFonts w:ascii="Arial" w:hAnsi="Arial" w:eastAsia="Arial"/>
                <w:b w:val="0"/>
                <w:sz w:val="18"/>
              </w:rPr>
              <w:t>2</w:t>
            </w:r>
          </w:p>
        </w:tc>
        <w:tc>
          <w:tcPr>
            <w:tcW w:type="dxa" w:w="4176"/>
            <w:vAlign w:val="center"/>
          </w:tcPr>
          <w:p>
            <w:pPr>
              <w:jc w:val="right"/>
              <w:bidi/>
            </w:pPr>
            <w:r/>
            <w:r>
              <w:rPr>
                <w:rFonts w:ascii="Arial" w:hAnsi="Arial" w:eastAsia="Arial"/>
                <w:b w:val="0"/>
                <w:sz w:val="18"/>
              </w:rPr>
              <w:t>comparison_link_exclusions summary</w:t>
            </w:r>
          </w:p>
        </w:tc>
        <w:tc>
          <w:tcPr>
            <w:tcW w:type="dxa" w:w="5472"/>
            <w:vAlign w:val="center"/>
          </w:tcPr>
          <w:p>
            <w:pPr>
              <w:jc w:val="right"/>
              <w:bidi/>
            </w:pPr>
            <w:r/>
            <w:r>
              <w:rPr>
                <w:rFonts w:ascii="Arial" w:hAnsi="Arial" w:eastAsia="Arial"/>
                <w:b w:val="0"/>
                <w:sz w:val="18"/>
              </w:rPr>
              <w:t>מה הוסר ולמה</w:t>
            </w:r>
          </w:p>
        </w:tc>
      </w:tr>
      <w:tr>
        <w:tc>
          <w:tcPr>
            <w:tcW w:type="dxa" w:w="720"/>
            <w:vAlign w:val="center"/>
            <w:shd w:fill="F4F8FB"/>
          </w:tcPr>
          <w:p>
            <w:pPr>
              <w:jc w:val="right"/>
              <w:bidi/>
            </w:pPr>
            <w:r>
              <w:rPr>
                <w:b/>
              </w:rPr>
            </w:r>
            <w:r>
              <w:rPr>
                <w:rFonts w:ascii="Arial" w:hAnsi="Arial" w:eastAsia="Arial"/>
                <w:b w:val="0"/>
                <w:sz w:val="18"/>
              </w:rPr>
              <w:t>3</w:t>
            </w:r>
          </w:p>
        </w:tc>
        <w:tc>
          <w:tcPr>
            <w:tcW w:type="dxa" w:w="4176"/>
            <w:vAlign w:val="center"/>
          </w:tcPr>
          <w:p>
            <w:pPr>
              <w:jc w:val="right"/>
              <w:bidi/>
            </w:pPr>
            <w:r/>
            <w:r>
              <w:rPr>
                <w:rFonts w:ascii="Arial" w:hAnsi="Arial" w:eastAsia="Arial"/>
                <w:b w:val="0"/>
                <w:sz w:val="18"/>
              </w:rPr>
              <w:t>Cumulative EVR + selected m</w:t>
            </w:r>
          </w:p>
        </w:tc>
        <w:tc>
          <w:tcPr>
            <w:tcW w:type="dxa" w:w="5472"/>
            <w:vAlign w:val="center"/>
          </w:tcPr>
          <w:p>
            <w:pPr>
              <w:jc w:val="right"/>
              <w:bidi/>
            </w:pPr>
            <w:r/>
            <w:r>
              <w:rPr>
                <w:rFonts w:ascii="Arial" w:hAnsi="Arial" w:eastAsia="Arial"/>
                <w:b w:val="0"/>
                <w:sz w:val="18"/>
              </w:rPr>
              <w:t>כיצד נקבע מרחב ה־PCA</w:t>
            </w:r>
          </w:p>
        </w:tc>
      </w:tr>
      <w:tr>
        <w:tc>
          <w:tcPr>
            <w:tcW w:type="dxa" w:w="720"/>
            <w:vAlign w:val="center"/>
            <w:shd w:fill="F4F8FB"/>
          </w:tcPr>
          <w:p>
            <w:pPr>
              <w:jc w:val="right"/>
              <w:bidi/>
            </w:pPr>
            <w:r>
              <w:rPr>
                <w:b/>
              </w:rPr>
            </w:r>
            <w:r>
              <w:rPr>
                <w:rFonts w:ascii="Arial" w:hAnsi="Arial" w:eastAsia="Arial"/>
                <w:b w:val="0"/>
                <w:sz w:val="18"/>
              </w:rPr>
              <w:t>4</w:t>
            </w:r>
          </w:p>
        </w:tc>
        <w:tc>
          <w:tcPr>
            <w:tcW w:type="dxa" w:w="4176"/>
            <w:vAlign w:val="center"/>
          </w:tcPr>
          <w:p>
            <w:pPr>
              <w:jc w:val="right"/>
              <w:bidi/>
            </w:pPr>
            <w:r/>
            <w:r>
              <w:rPr>
                <w:rFonts w:ascii="Arial" w:hAnsi="Arial" w:eastAsia="Arial"/>
                <w:b w:val="0"/>
                <w:sz w:val="18"/>
              </w:rPr>
              <w:t>Top-link redistribution for 671</w:t>
            </w:r>
          </w:p>
        </w:tc>
        <w:tc>
          <w:tcPr>
            <w:tcW w:type="dxa" w:w="5472"/>
            <w:vAlign w:val="center"/>
          </w:tcPr>
          <w:p>
            <w:pPr>
              <w:jc w:val="right"/>
              <w:bidi/>
            </w:pPr>
            <w:r/>
            <w:r>
              <w:rPr>
                <w:rFonts w:ascii="Arial" w:hAnsi="Arial" w:eastAsia="Arial"/>
                <w:b w:val="0"/>
                <w:sz w:val="18"/>
              </w:rPr>
              <w:t>איך נראה A1 ברמת link</w:t>
            </w:r>
          </w:p>
        </w:tc>
      </w:tr>
      <w:tr>
        <w:tc>
          <w:tcPr>
            <w:tcW w:type="dxa" w:w="720"/>
            <w:vAlign w:val="center"/>
            <w:shd w:fill="F4F8FB"/>
          </w:tcPr>
          <w:p>
            <w:pPr>
              <w:jc w:val="right"/>
              <w:bidi/>
            </w:pPr>
            <w:r>
              <w:rPr>
                <w:b/>
              </w:rPr>
            </w:r>
            <w:r>
              <w:rPr>
                <w:rFonts w:ascii="Arial" w:hAnsi="Arial" w:eastAsia="Arial"/>
                <w:b w:val="0"/>
                <w:sz w:val="18"/>
              </w:rPr>
              <w:t>5</w:t>
            </w:r>
          </w:p>
        </w:tc>
        <w:tc>
          <w:tcPr>
            <w:tcW w:type="dxa" w:w="4176"/>
            <w:vAlign w:val="center"/>
          </w:tcPr>
          <w:p>
            <w:pPr>
              <w:jc w:val="right"/>
              <w:bidi/>
            </w:pPr>
            <w:r/>
            <w:r>
              <w:rPr>
                <w:rFonts w:ascii="Arial" w:hAnsi="Arial" w:eastAsia="Arial"/>
                <w:b w:val="0"/>
                <w:sz w:val="18"/>
              </w:rPr>
              <w:t>S0/S1/S2 stacked bars לכל participant</w:t>
            </w:r>
          </w:p>
        </w:tc>
        <w:tc>
          <w:tcPr>
            <w:tcW w:type="dxa" w:w="5472"/>
            <w:vAlign w:val="center"/>
          </w:tcPr>
          <w:p>
            <w:pPr>
              <w:jc w:val="right"/>
              <w:bidi/>
            </w:pPr>
            <w:r/>
            <w:r>
              <w:rPr>
                <w:rFonts w:ascii="Arial" w:hAnsi="Arial" w:eastAsia="Arial"/>
                <w:b w:val="0"/>
                <w:sz w:val="18"/>
              </w:rPr>
              <w:t>כמה links עוברים A2 וכמה תלויי anchor</w:t>
            </w:r>
          </w:p>
        </w:tc>
      </w:tr>
      <w:tr>
        <w:tc>
          <w:tcPr>
            <w:tcW w:type="dxa" w:w="720"/>
            <w:vAlign w:val="center"/>
            <w:shd w:fill="F4F8FB"/>
          </w:tcPr>
          <w:p>
            <w:pPr>
              <w:jc w:val="right"/>
              <w:bidi/>
            </w:pPr>
            <w:r>
              <w:rPr>
                <w:b/>
              </w:rPr>
            </w:r>
            <w:r>
              <w:rPr>
                <w:rFonts w:ascii="Arial" w:hAnsi="Arial" w:eastAsia="Arial"/>
                <w:b w:val="0"/>
                <w:sz w:val="18"/>
              </w:rPr>
              <w:t>6</w:t>
            </w:r>
          </w:p>
        </w:tc>
        <w:tc>
          <w:tcPr>
            <w:tcW w:type="dxa" w:w="4176"/>
            <w:vAlign w:val="center"/>
          </w:tcPr>
          <w:p>
            <w:pPr>
              <w:jc w:val="right"/>
              <w:bidi/>
            </w:pPr>
            <w:r/>
            <w:r>
              <w:rPr>
                <w:rFonts w:ascii="Arial" w:hAnsi="Arial" w:eastAsia="Arial"/>
                <w:b w:val="0"/>
                <w:sz w:val="18"/>
              </w:rPr>
              <w:t>Coverage bars</w:t>
            </w:r>
          </w:p>
        </w:tc>
        <w:tc>
          <w:tcPr>
            <w:tcW w:type="dxa" w:w="5472"/>
            <w:vAlign w:val="center"/>
          </w:tcPr>
          <w:p>
            <w:pPr>
              <w:jc w:val="right"/>
              <w:bidi/>
            </w:pPr>
            <w:r/>
            <w:r>
              <w:rPr>
                <w:rFonts w:ascii="Arial" w:hAnsi="Arial" w:eastAsia="Arial"/>
                <w:b w:val="0"/>
                <w:sz w:val="18"/>
              </w:rPr>
              <w:t>האם B מיוצג היטב במרחב T1</w:t>
            </w:r>
          </w:p>
        </w:tc>
      </w:tr>
      <w:tr>
        <w:tc>
          <w:tcPr>
            <w:tcW w:type="dxa" w:w="720"/>
            <w:vAlign w:val="center"/>
            <w:shd w:fill="F4F8FB"/>
          </w:tcPr>
          <w:p>
            <w:pPr>
              <w:jc w:val="right"/>
              <w:bidi/>
            </w:pPr>
            <w:r>
              <w:rPr>
                <w:b/>
              </w:rPr>
            </w:r>
            <w:r>
              <w:rPr>
                <w:rFonts w:ascii="Arial" w:hAnsi="Arial" w:eastAsia="Arial"/>
                <w:b w:val="0"/>
                <w:sz w:val="18"/>
              </w:rPr>
              <w:t>7</w:t>
            </w:r>
          </w:p>
        </w:tc>
        <w:tc>
          <w:tcPr>
            <w:tcW w:type="dxa" w:w="4176"/>
            <w:vAlign w:val="center"/>
          </w:tcPr>
          <w:p>
            <w:pPr>
              <w:jc w:val="right"/>
              <w:bidi/>
            </w:pPr>
            <w:r/>
            <w:r>
              <w:rPr>
                <w:rFonts w:ascii="Arial" w:hAnsi="Arial" w:eastAsia="Arial"/>
                <w:b w:val="0"/>
                <w:sz w:val="18"/>
              </w:rPr>
              <w:t>Robustness heatmap</w:t>
            </w:r>
          </w:p>
        </w:tc>
        <w:tc>
          <w:tcPr>
            <w:tcW w:type="dxa" w:w="5472"/>
            <w:vAlign w:val="center"/>
          </w:tcPr>
          <w:p>
            <w:pPr>
              <w:jc w:val="right"/>
              <w:bidi/>
            </w:pPr>
            <w:r/>
            <w:r>
              <w:rPr>
                <w:rFonts w:ascii="Arial" w:hAnsi="Arial" w:eastAsia="Arial"/>
                <w:b w:val="0"/>
                <w:sz w:val="18"/>
              </w:rPr>
              <w:t>האם הדירוג תלוי ב־k, take או QC</w:t>
            </w:r>
          </w:p>
        </w:tc>
      </w:tr>
      <w:tr>
        <w:tc>
          <w:tcPr>
            <w:tcW w:type="dxa" w:w="720"/>
            <w:vAlign w:val="center"/>
            <w:shd w:fill="F4F8FB"/>
          </w:tcPr>
          <w:p>
            <w:pPr>
              <w:jc w:val="right"/>
              <w:bidi/>
            </w:pPr>
            <w:r>
              <w:rPr>
                <w:b/>
              </w:rPr>
            </w:r>
            <w:r>
              <w:rPr>
                <w:rFonts w:ascii="Arial" w:hAnsi="Arial" w:eastAsia="Arial"/>
                <w:b w:val="0"/>
                <w:sz w:val="18"/>
              </w:rPr>
              <w:t>8</w:t>
            </w:r>
          </w:p>
        </w:tc>
        <w:tc>
          <w:tcPr>
            <w:tcW w:type="dxa" w:w="4176"/>
            <w:vAlign w:val="center"/>
          </w:tcPr>
          <w:p>
            <w:pPr>
              <w:jc w:val="right"/>
              <w:bidi/>
            </w:pPr>
            <w:r/>
            <w:r>
              <w:rPr>
                <w:rFonts w:ascii="Arial" w:hAnsi="Arial" w:eastAsia="Arial"/>
                <w:b w:val="0"/>
                <w:sz w:val="18"/>
              </w:rPr>
              <w:t>Persistence plot</w:t>
            </w:r>
          </w:p>
        </w:tc>
        <w:tc>
          <w:tcPr>
            <w:tcW w:type="dxa" w:w="5472"/>
            <w:vAlign w:val="center"/>
          </w:tcPr>
          <w:p>
            <w:pPr>
              <w:jc w:val="right"/>
              <w:bidi/>
            </w:pPr>
            <w:r/>
            <w:r>
              <w:rPr>
                <w:rFonts w:ascii="Arial" w:hAnsi="Arial" w:eastAsia="Arial"/>
                <w:b w:val="0"/>
                <w:sz w:val="18"/>
              </w:rPr>
              <w:t>אילו links נשמרים מ־T2 ל־T3</w:t>
            </w:r>
          </w:p>
        </w:tc>
      </w:tr>
      <w:tr>
        <w:tc>
          <w:tcPr>
            <w:tcW w:type="dxa" w:w="720"/>
            <w:vAlign w:val="center"/>
            <w:shd w:fill="F4F8FB"/>
          </w:tcPr>
          <w:p>
            <w:pPr>
              <w:jc w:val="right"/>
              <w:bidi/>
            </w:pPr>
            <w:r>
              <w:rPr>
                <w:b/>
              </w:rPr>
            </w:r>
            <w:r>
              <w:rPr>
                <w:rFonts w:ascii="Arial" w:hAnsi="Arial" w:eastAsia="Arial"/>
                <w:b w:val="0"/>
                <w:sz w:val="18"/>
              </w:rPr>
              <w:t>9</w:t>
            </w:r>
          </w:p>
        </w:tc>
        <w:tc>
          <w:tcPr>
            <w:tcW w:type="dxa" w:w="4176"/>
            <w:vAlign w:val="center"/>
          </w:tcPr>
          <w:p>
            <w:pPr>
              <w:jc w:val="right"/>
              <w:bidi/>
            </w:pPr>
            <w:r/>
            <w:r>
              <w:rPr>
                <w:rFonts w:ascii="Arial" w:hAnsi="Arial" w:eastAsia="Arial"/>
                <w:b w:val="0"/>
                <w:sz w:val="18"/>
              </w:rPr>
              <w:t>ROM/RMS classification</w:t>
            </w:r>
          </w:p>
        </w:tc>
        <w:tc>
          <w:tcPr>
            <w:tcW w:type="dxa" w:w="5472"/>
            <w:vAlign w:val="center"/>
          </w:tcPr>
          <w:p>
            <w:pPr>
              <w:jc w:val="right"/>
              <w:bidi/>
            </w:pPr>
            <w:r/>
            <w:r>
              <w:rPr>
                <w:rFonts w:ascii="Arial" w:hAnsi="Arial" w:eastAsia="Arial"/>
                <w:b w:val="0"/>
                <w:sz w:val="18"/>
              </w:rPr>
              <w:t>למה עדיין אין S3/A3</w:t>
            </w:r>
          </w:p>
        </w:tc>
      </w:tr>
      <w:tr>
        <w:tc>
          <w:tcPr>
            <w:tcW w:type="dxa" w:w="720"/>
            <w:vAlign w:val="center"/>
            <w:shd w:fill="F4F8FB"/>
          </w:tcPr>
          <w:p>
            <w:pPr>
              <w:jc w:val="right"/>
              <w:bidi/>
            </w:pPr>
            <w:r>
              <w:rPr>
                <w:b/>
              </w:rPr>
            </w:r>
            <w:r>
              <w:rPr>
                <w:rFonts w:ascii="Arial" w:hAnsi="Arial" w:eastAsia="Arial"/>
                <w:b w:val="0"/>
                <w:sz w:val="18"/>
              </w:rPr>
              <w:t>10</w:t>
            </w:r>
          </w:p>
        </w:tc>
        <w:tc>
          <w:tcPr>
            <w:tcW w:type="dxa" w:w="4176"/>
            <w:vAlign w:val="center"/>
          </w:tcPr>
          <w:p>
            <w:pPr>
              <w:jc w:val="right"/>
              <w:bidi/>
            </w:pPr>
            <w:r/>
            <w:r>
              <w:rPr>
                <w:rFonts w:ascii="Arial" w:hAnsi="Arial" w:eastAsia="Arial"/>
                <w:b w:val="0"/>
                <w:sz w:val="18"/>
              </w:rPr>
              <w:t>252 T3 dominant vs secondary — optional</w:t>
            </w:r>
          </w:p>
        </w:tc>
        <w:tc>
          <w:tcPr>
            <w:tcW w:type="dxa" w:w="5472"/>
            <w:vAlign w:val="center"/>
          </w:tcPr>
          <w:p>
            <w:pPr>
              <w:jc w:val="right"/>
              <w:bidi/>
            </w:pPr>
            <w:r/>
            <w:r>
              <w:rPr>
                <w:rFonts w:ascii="Arial" w:hAnsi="Arial" w:eastAsia="Arial"/>
                <w:b w:val="0"/>
                <w:sz w:val="18"/>
              </w:rPr>
              <w:t>תובנה משנית על חלוקת השינוי בין PC bands</w:t>
            </w:r>
          </w:p>
        </w:tc>
      </w:tr>
    </w:tbl>
    <w:p>
      <w:pPr>
        <w:bidi/>
      </w:pPr>
    </w:p>
    <w:p>
      <w:pPr>
        <w:pStyle w:val="Heading1"/>
        <w:spacing w:after="80"/>
        <w:jc w:val="right"/>
        <w:bidi/>
      </w:pPr>
      <w:r>
        <w:rPr>
          <w:rFonts w:ascii="Arial" w:hAnsi="Arial" w:eastAsia="Arial"/>
          <w:i w:val="0"/>
        </w:rPr>
        <w:t>16. שאלות ממוקדות למנחה</w:t>
      </w:r>
    </w:p>
    <w:p>
      <w:pPr>
        <w:pStyle w:val="ListBullet"/>
        <w:spacing w:after="40"/>
        <w:jc w:val="right"/>
        <w:bidi/>
      </w:pPr>
      <w:r>
        <w:rPr>
          <w:rFonts w:ascii="Arial" w:hAnsi="Arial" w:eastAsia="Arial"/>
          <w:sz w:val="21"/>
        </w:rPr>
        <w:t>האם שאלת המחקר צריכה להישאר ברמת link-specific redistribution, או שנכון כבר להגדיר broader participation כהשערה מרכזית?</w:t>
      </w:r>
    </w:p>
    <w:p>
      <w:pPr>
        <w:pStyle w:val="ListBullet"/>
        <w:spacing w:after="40"/>
        <w:jc w:val="right"/>
        <w:bidi/>
      </w:pPr>
      <w:r>
        <w:rPr>
          <w:rFonts w:ascii="Arial" w:hAnsi="Arial" w:eastAsia="Arial"/>
          <w:sz w:val="21"/>
        </w:rPr>
        <w:t>האם כלל m = מספר PCs מינימלי ל־80% EVR של A הוא ברירת המחדל המתאימה, כאשר k-grid משמש sensitivity check?</w:t>
      </w:r>
    </w:p>
    <w:p>
      <w:pPr>
        <w:pStyle w:val="ListBullet"/>
        <w:spacing w:after="40"/>
        <w:jc w:val="right"/>
        <w:bidi/>
      </w:pPr>
      <w:r>
        <w:rPr>
          <w:rFonts w:ascii="Arial" w:hAnsi="Arial" w:eastAsia="Arial"/>
          <w:sz w:val="21"/>
        </w:rPr>
        <w:t>האם מדיניות marker-gap session-scoped מקובלת, או שנדרש כלל שמרני/מקֵל יותר?</w:t>
      </w:r>
    </w:p>
    <w:p>
      <w:pPr>
        <w:pStyle w:val="ListBullet"/>
        <w:spacing w:after="40"/>
        <w:jc w:val="right"/>
        <w:bidi/>
      </w:pPr>
      <w:r>
        <w:rPr>
          <w:rFonts w:ascii="Arial" w:hAnsi="Arial" w:eastAsia="Arial"/>
          <w:sz w:val="21"/>
        </w:rPr>
        <w:t>האם S2 מספיק לטענת A2 כפי שהוגדרה, גם כאשר coverage הוא limited?</w:t>
      </w:r>
    </w:p>
    <w:p>
      <w:pPr>
        <w:pStyle w:val="ListBullet"/>
        <w:spacing w:after="40"/>
        <w:jc w:val="right"/>
        <w:bidi/>
      </w:pPr>
      <w:r>
        <w:rPr>
          <w:rFonts w:ascii="Arial" w:hAnsi="Arial" w:eastAsia="Arial"/>
          <w:sz w:val="21"/>
        </w:rPr>
        <w:t>האם דרישת organization לצורך S3/A3 נכונה, או שהיא מחמירה מדי ומערבבת מנגנון עם תוקף הממצא?</w:t>
      </w:r>
    </w:p>
    <w:p>
      <w:pPr>
        <w:pStyle w:val="ListBullet"/>
        <w:spacing w:after="40"/>
        <w:jc w:val="right"/>
        <w:bidi/>
      </w:pPr>
      <w:r>
        <w:rPr>
          <w:rFonts w:ascii="Arial" w:hAnsi="Arial" w:eastAsia="Arial"/>
          <w:sz w:val="21"/>
        </w:rPr>
        <w:t>האם functional/secondary decomposition צריך להישאר secondary בלבד עד לביצוע null-only signed NV profile?</w:t>
      </w:r>
    </w:p>
    <w:p>
      <w:pPr>
        <w:pStyle w:val="ListBullet"/>
        <w:spacing w:after="40"/>
        <w:jc w:val="right"/>
        <w:bidi/>
      </w:pPr>
      <w:r>
        <w:rPr>
          <w:rFonts w:ascii="Arial" w:hAnsi="Arial" w:eastAsia="Arial"/>
          <w:sz w:val="21"/>
        </w:rPr>
        <w:t>איזה participant צריך להיות case study מרכזי: 671 בזכות stability/persistence, או 252 T3 בזכות redistribution רחב יותר?</w:t>
      </w:r>
    </w:p>
    <w:p>
      <w:pPr>
        <w:pStyle w:val="Heading1"/>
        <w:spacing w:after="80"/>
        <w:jc w:val="right"/>
        <w:bidi/>
      </w:pPr>
      <w:r>
        <w:rPr>
          <w:rFonts w:ascii="Arial" w:hAnsi="Arial" w:eastAsia="Arial"/>
          <w:i w:val="0"/>
        </w:rPr>
        <w:t>17. ניסוחים מומלצים וניסוחים שיש להימנע מהם</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12"/>
        <w:gridCol w:w="5112"/>
      </w:tblGrid>
      <w:tr>
        <w:tc>
          <w:tcPr>
            <w:tcW w:type="dxa" w:w="5040"/>
            <w:shd w:fill="DDEBF7"/>
            <w:vAlign w:val="center"/>
          </w:tcPr>
          <w:p>
            <w:pPr>
              <w:jc w:val="right"/>
              <w:bidi/>
            </w:pPr>
            <w:r/>
            <w:r>
              <w:rPr>
                <w:rFonts w:ascii="Arial" w:hAnsi="Arial" w:eastAsia="Arial"/>
                <w:b/>
                <w:sz w:val="18"/>
              </w:rPr>
              <w:t>מומלץ לומר</w:t>
            </w:r>
          </w:p>
        </w:tc>
        <w:tc>
          <w:tcPr>
            <w:tcW w:type="dxa" w:w="5040"/>
            <w:shd w:fill="DDEBF7"/>
            <w:vAlign w:val="center"/>
          </w:tcPr>
          <w:p>
            <w:pPr>
              <w:jc w:val="right"/>
              <w:bidi/>
            </w:pPr>
            <w:r/>
            <w:r>
              <w:rPr>
                <w:rFonts w:ascii="Arial" w:hAnsi="Arial" w:eastAsia="Arial"/>
                <w:b/>
                <w:sz w:val="18"/>
              </w:rPr>
              <w:t>לא מומלץ לומר</w:t>
            </w:r>
          </w:p>
        </w:tc>
      </w:tr>
      <w:tr>
        <w:tc>
          <w:tcPr>
            <w:tcW w:type="dxa" w:w="5040"/>
            <w:vAlign w:val="center"/>
            <w:shd w:fill="F4F8FB"/>
          </w:tcPr>
          <w:p>
            <w:pPr>
              <w:jc w:val="right"/>
              <w:bidi/>
            </w:pPr>
            <w:r>
              <w:rPr>
                <w:b/>
              </w:rPr>
            </w:r>
            <w:r>
              <w:rPr>
                <w:rFonts w:ascii="Arial" w:hAnsi="Arial" w:eastAsia="Arial"/>
                <w:b w:val="0"/>
                <w:sz w:val="18"/>
              </w:rPr>
              <w:t>“בכל ארבעת המקרים נמצא שינוי link-specific בחלוקת התרומה למבנה הקואורדינציה.”</w:t>
            </w:r>
          </w:p>
        </w:tc>
        <w:tc>
          <w:tcPr>
            <w:tcW w:type="dxa" w:w="5040"/>
            <w:vAlign w:val="center"/>
          </w:tcPr>
          <w:p>
            <w:pPr>
              <w:jc w:val="right"/>
              <w:bidi/>
            </w:pPr>
            <w:r/>
            <w:r>
              <w:rPr>
                <w:rFonts w:ascii="Arial" w:hAnsi="Arial" w:eastAsia="Arial"/>
                <w:b w:val="0"/>
                <w:sz w:val="18"/>
              </w:rPr>
              <w:t>“כל הגוף נפתח לאחר Gaga.”</w:t>
            </w:r>
          </w:p>
        </w:tc>
      </w:tr>
      <w:tr>
        <w:tc>
          <w:tcPr>
            <w:tcW w:type="dxa" w:w="5040"/>
            <w:vAlign w:val="center"/>
            <w:shd w:fill="F4F8FB"/>
          </w:tcPr>
          <w:p>
            <w:pPr>
              <w:jc w:val="right"/>
              <w:bidi/>
            </w:pPr>
            <w:r>
              <w:rPr>
                <w:b/>
              </w:rPr>
            </w:r>
            <w:r>
              <w:rPr>
                <w:rFonts w:ascii="Arial" w:hAnsi="Arial" w:eastAsia="Arial"/>
                <w:b w:val="0"/>
                <w:sz w:val="18"/>
              </w:rPr>
              <w:t>“בחלק מה־links השינוי חרג מהשונות בין שתי חזרות והיה יציב בכיוון.”</w:t>
            </w:r>
          </w:p>
        </w:tc>
        <w:tc>
          <w:tcPr>
            <w:tcW w:type="dxa" w:w="5040"/>
            <w:vAlign w:val="center"/>
          </w:tcPr>
          <w:p>
            <w:pPr>
              <w:jc w:val="right"/>
              <w:bidi/>
            </w:pPr>
            <w:r/>
            <w:r>
              <w:rPr>
                <w:rFonts w:ascii="Arial" w:hAnsi="Arial" w:eastAsia="Arial"/>
                <w:b w:val="0"/>
                <w:sz w:val="18"/>
              </w:rPr>
              <w:t>“מצאנו אפקט מובהק או סיבתי של האימון.”</w:t>
            </w:r>
          </w:p>
        </w:tc>
      </w:tr>
      <w:tr>
        <w:tc>
          <w:tcPr>
            <w:tcW w:type="dxa" w:w="5040"/>
            <w:vAlign w:val="center"/>
            <w:shd w:fill="F4F8FB"/>
          </w:tcPr>
          <w:p>
            <w:pPr>
              <w:jc w:val="right"/>
              <w:bidi/>
            </w:pPr>
            <w:r>
              <w:rPr>
                <w:b/>
              </w:rPr>
            </w:r>
            <w:r>
              <w:rPr>
                <w:rFonts w:ascii="Arial" w:hAnsi="Arial" w:eastAsia="Arial"/>
                <w:b w:val="0"/>
                <w:sz w:val="18"/>
              </w:rPr>
              <w:t>“הדפוס אינדיבידואלי ושונה בין T2 ל־T3.”</w:t>
            </w:r>
          </w:p>
        </w:tc>
        <w:tc>
          <w:tcPr>
            <w:tcW w:type="dxa" w:w="5040"/>
            <w:vAlign w:val="center"/>
          </w:tcPr>
          <w:p>
            <w:pPr>
              <w:jc w:val="right"/>
              <w:bidi/>
            </w:pPr>
            <w:r/>
            <w:r>
              <w:rPr>
                <w:rFonts w:ascii="Arial" w:hAnsi="Arial" w:eastAsia="Arial"/>
                <w:b w:val="0"/>
                <w:sz w:val="18"/>
              </w:rPr>
              <w:t>“כל המשתתפים משתמשים באותם links חדשים.”</w:t>
            </w:r>
          </w:p>
        </w:tc>
      </w:tr>
      <w:tr>
        <w:tc>
          <w:tcPr>
            <w:tcW w:type="dxa" w:w="5040"/>
            <w:vAlign w:val="center"/>
            <w:shd w:fill="F4F8FB"/>
          </w:tcPr>
          <w:p>
            <w:pPr>
              <w:jc w:val="right"/>
              <w:bidi/>
            </w:pPr>
            <w:r>
              <w:rPr>
                <w:b/>
              </w:rPr>
            </w:r>
            <w:r>
              <w:rPr>
                <w:rFonts w:ascii="Arial" w:hAnsi="Arial" w:eastAsia="Arial"/>
                <w:b w:val="0"/>
                <w:sz w:val="18"/>
              </w:rPr>
              <w:t>“בחלק מהמקרים השינוי התפרק יותר ל־secondary PCs.”</w:t>
            </w:r>
          </w:p>
        </w:tc>
        <w:tc>
          <w:tcPr>
            <w:tcW w:type="dxa" w:w="5040"/>
            <w:vAlign w:val="center"/>
          </w:tcPr>
          <w:p>
            <w:pPr>
              <w:jc w:val="right"/>
              <w:bidi/>
            </w:pPr>
            <w:r/>
            <w:r>
              <w:rPr>
                <w:rFonts w:ascii="Arial" w:hAnsi="Arial" w:eastAsia="Arial"/>
                <w:b w:val="0"/>
                <w:sz w:val="18"/>
              </w:rPr>
              <w:t>“הוכחנו הפעלה של null-space degrees of freedom.”</w:t>
            </w:r>
          </w:p>
        </w:tc>
      </w:tr>
      <w:tr>
        <w:tc>
          <w:tcPr>
            <w:tcW w:type="dxa" w:w="5040"/>
            <w:vAlign w:val="center"/>
            <w:shd w:fill="F4F8FB"/>
          </w:tcPr>
          <w:p>
            <w:pPr>
              <w:jc w:val="right"/>
              <w:bidi/>
            </w:pPr>
            <w:r>
              <w:rPr>
                <w:b/>
              </w:rPr>
            </w:r>
            <w:r>
              <w:rPr>
                <w:rFonts w:ascii="Arial" w:hAnsi="Arial" w:eastAsia="Arial"/>
                <w:b w:val="0"/>
                <w:sz w:val="18"/>
              </w:rPr>
              <w:t>“A3 עדיין חסום משום שאין S3 וה־organization gate לא עבר.”</w:t>
            </w:r>
          </w:p>
        </w:tc>
        <w:tc>
          <w:tcPr>
            <w:tcW w:type="dxa" w:w="5040"/>
            <w:vAlign w:val="center"/>
          </w:tcPr>
          <w:p>
            <w:pPr>
              <w:jc w:val="right"/>
              <w:bidi/>
            </w:pPr>
            <w:r/>
            <w:r>
              <w:rPr>
                <w:rFonts w:ascii="Arial" w:hAnsi="Arial" w:eastAsia="Arial"/>
                <w:b w:val="0"/>
                <w:sz w:val="18"/>
              </w:rPr>
              <w:t>“ה־links הפחות מנוצלים הופעלו בוודאות.”</w:t>
            </w:r>
          </w:p>
        </w:tc>
      </w:tr>
    </w:tbl>
    <w:p>
      <w:pPr>
        <w:bidi/>
      </w:pPr>
    </w:p>
    <w:p>
      <w:pPr>
        <w:pStyle w:val="Heading1"/>
        <w:spacing w:after="80"/>
        <w:jc w:val="right"/>
        <w:bidi/>
      </w:pPr>
      <w:r>
        <w:rPr>
          <w:rFonts w:ascii="Arial" w:hAnsi="Arial" w:eastAsia="Arial"/>
          <w:i w:val="0"/>
        </w:rPr>
        <w:t>18. מגבלות שיש לומר ביוזמתנו</w:t>
      </w:r>
    </w:p>
    <w:p>
      <w:pPr>
        <w:pStyle w:val="ListBullet"/>
        <w:spacing w:after="40"/>
        <w:jc w:val="right"/>
        <w:bidi/>
      </w:pPr>
      <w:r>
        <w:rPr>
          <w:rFonts w:ascii="Arial" w:hAnsi="Arial" w:eastAsia="Arial"/>
          <w:sz w:val="21"/>
        </w:rPr>
        <w:t>ארבעה N-of-1 בלבד; אין population inference.</w:t>
      </w:r>
    </w:p>
    <w:p>
      <w:pPr>
        <w:pStyle w:val="ListBullet"/>
        <w:spacing w:after="40"/>
        <w:jc w:val="right"/>
        <w:bidi/>
      </w:pPr>
      <w:r>
        <w:rPr>
          <w:rFonts w:ascii="Arial" w:hAnsi="Arial" w:eastAsia="Arial"/>
          <w:sz w:val="21"/>
        </w:rPr>
        <w:t>ל־NV יש שתי חזרות בלבד, ולכן הוא floor תיאורי ולא התפלגות סטטיסטית מלאה.</w:t>
      </w:r>
    </w:p>
    <w:p>
      <w:pPr>
        <w:pStyle w:val="ListBullet"/>
        <w:spacing w:after="40"/>
        <w:jc w:val="right"/>
        <w:bidi/>
      </w:pPr>
      <w:r>
        <w:rPr>
          <w:rFonts w:ascii="Arial" w:hAnsi="Arial" w:eastAsia="Arial"/>
          <w:sz w:val="21"/>
        </w:rPr>
        <w:t>חלק מהשוואות T3 הן coverage-limited.</w:t>
      </w:r>
    </w:p>
    <w:p>
      <w:pPr>
        <w:pStyle w:val="ListBullet"/>
        <w:spacing w:after="40"/>
        <w:jc w:val="right"/>
        <w:bidi/>
      </w:pPr>
      <w:r>
        <w:rPr>
          <w:rFonts w:ascii="Arial" w:hAnsi="Arial" w:eastAsia="Arial"/>
          <w:sz w:val="21"/>
        </w:rPr>
        <w:t>מספר ה־links משתנה בין participants ובין comparisons עקב setups ו־QC.</w:t>
      </w:r>
    </w:p>
    <w:p>
      <w:pPr>
        <w:pStyle w:val="ListBullet"/>
        <w:spacing w:after="40"/>
        <w:jc w:val="right"/>
        <w:bidi/>
      </w:pPr>
      <w:r>
        <w:rPr>
          <w:rFonts w:ascii="Arial" w:hAnsi="Arial" w:eastAsia="Arial"/>
          <w:sz w:val="21"/>
        </w:rPr>
        <w:t>functional/secondary decomposition אינו NV-gated בנפרד.</w:t>
      </w:r>
    </w:p>
    <w:p>
      <w:pPr>
        <w:pStyle w:val="ListBullet"/>
        <w:spacing w:after="40"/>
        <w:jc w:val="right"/>
        <w:bidi/>
      </w:pPr>
      <w:r>
        <w:rPr>
          <w:rFonts w:ascii="Arial" w:hAnsi="Arial" w:eastAsia="Arial"/>
          <w:sz w:val="21"/>
        </w:rPr>
        <w:t>אין S3 ולכן אין כרגע תמיכה פורמלית ב־A3.</w:t>
      </w:r>
    </w:p>
    <w:p>
      <w:pPr>
        <w:pStyle w:val="ListBullet"/>
        <w:spacing w:after="40"/>
        <w:jc w:val="right"/>
        <w:bidi/>
      </w:pPr>
      <w:r>
        <w:rPr>
          <w:rFonts w:ascii="Arial" w:hAnsi="Arial" w:eastAsia="Arial"/>
          <w:sz w:val="21"/>
        </w:rPr>
        <w:t>התוצאות מתארות redistribution ביחס ל־T1, ולא שינוי מוחלט או כיוון “טוב יותר”.</w:t>
      </w:r>
    </w:p>
    <w:p>
      <w:pPr>
        <w:pStyle w:val="Heading1"/>
        <w:spacing w:after="80"/>
        <w:jc w:val="right"/>
        <w:bidi/>
      </w:pPr>
      <w:r>
        <w:rPr>
          <w:rFonts w:ascii="Arial" w:hAnsi="Arial" w:eastAsia="Arial"/>
          <w:i w:val="0"/>
        </w:rPr>
        <w:t>19. תקציר בעל־פה של כשתי דקות</w:t>
      </w:r>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10224"/>
      </w:tblGrid>
      <w:tr>
        <w:tc>
          <w:tcPr>
            <w:tcW w:type="dxa" w:w="10224"/>
            <w:shd w:fill="E8F5E9"/>
          </w:tcPr>
          <w:p>
            <w:pPr>
              <w:jc w:val="right"/>
              <w:bidi/>
            </w:pPr>
            <w:r/>
            <w:r>
              <w:rPr>
                <w:rFonts w:ascii="Arial" w:hAnsi="Arial" w:eastAsia="Arial"/>
                <w:b/>
                <w:sz w:val="21"/>
              </w:rPr>
              <w:t>נוסח מוצע</w:t>
              <w:br/>
            </w:r>
            <w:r>
              <w:rPr>
                <w:rFonts w:ascii="Arial" w:hAnsi="Arial" w:eastAsia="Arial"/>
                <w:sz w:val="20"/>
              </w:rPr>
              <w:t>“המטרה שלי היא למדוד שינוי בקואורדינציה של תנועה אימפרוביזציונית whole-body, בלי לצמצם אותה למדד יחיד כמו טווח תנועה. Motive פותר שלד מה־markers, ואנחנו מחשבים לכל זוג עצמות סמוכות rotation vector יחסי. לאחר QC של ה־rotvec ושל פערי ה־markers, אנחנו משתמשים ב־T1 כמרחב ייחוס: מבצעים PCA רק על T1 ובוחרים את מספר הרכיבים המינימלי שמסביר 80% מהשונות. jcvPCA מודד כיצד התרומה היחסית של כל link למבנה השונות משתנה ב־T2 וב־T3. מכיוון שהמשימות אימפרוביזציוניות, אני לא מסתפק בשינוי אורכי; אני משווה אותו לשונות R1–R2 של אותו אדם ובודק שהכיוון אינו תלוי בטייק שנבחר כ־reference. בכל ארבעת המקרים קיימים links שעוברים את הקריטריון הזה, אבל הדפוס מאוד אינדיבידואלי. כרגע אני חושב שאפשר לטעון A1 ו־A2 ברמת links, אך לא לטעון עדיין broader participation, משום שאין S3 וחלק מההשוואות מוגבלות ב־coverage או robustness. הייתי רוצה לעבור איתך על מסגרת הטענות ועל הספים לפני שאני מקבע את הנרטיב.”</w:t>
            </w:r>
          </w:p>
        </w:tc>
      </w:tr>
    </w:tbl>
    <w:p>
      <w:pPr>
        <w:bidi/>
      </w:pPr>
    </w:p>
    <w:p>
      <w:pPr>
        <w:pStyle w:val="Heading1"/>
        <w:spacing w:after="80"/>
        <w:jc w:val="right"/>
        <w:bidi/>
      </w:pPr>
      <w:r>
        <w:rPr>
          <w:rFonts w:ascii="Arial" w:hAnsi="Arial" w:eastAsia="Arial"/>
          <w:i w:val="0"/>
        </w:rPr>
        <w:t>מקור וסטטוס המסמך</w:t>
      </w:r>
    </w:p>
    <w:p>
      <w:pPr>
        <w:spacing w:after="80"/>
        <w:jc w:val="right"/>
        <w:bidi/>
      </w:pPr>
      <w:r>
        <w:rPr>
          <w:rFonts w:ascii="Arial" w:hAnsi="Arial" w:eastAsia="Arial"/>
          <w:i/>
          <w:color w:val="5A5A5A"/>
          <w:sz w:val="19"/>
        </w:rPr>
        <w:t>המסמך מבוסס על קובץ הפייפליין והתוצאות שסופק לקראת הפגישה, ובפרט על ההרצה העדכנית results_committee_case/marker_gap_policy_ex09_13/. יש לוודא מול קבצי ה־CSV המקוריים שכל מספר המוצג בפגישה תואם לגרסה האחרונה של ההרצה.</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87878"/>
        <w:sz w:val="16"/>
      </w:rPr>
      <w:t>מסמך עבודה לפגישה עם המנחה</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E6E6E"/>
        <w:sz w:val="16"/>
      </w:rPr>
      <w:t>jcvPCA supervisor walkthrough | עבודה פנימית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jcvPCA Supervisor Walkthrough</dc:title>
  <dc:subject>MoCap pipeline, QC, m selection, natural variability and current results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